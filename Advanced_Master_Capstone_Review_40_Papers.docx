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Literature Review &amp; Methodological Analysis (Papers 1–40)</w:t>
      </w:r>
    </w:p>
    <w:p>
      <w:pPr>
        <w:jc w:val="center"/>
      </w:pPr>
      <w:r>
        <w:rPr>
          <w:i/>
          <w:sz w:val="22"/>
        </w:rPr>
        <w:t>Project Title: AI-Powered Continuous CCTV Monitoring &amp; Mobile Alert System for Adults with Autism and Mental Health Disorders</w:t>
        <w:br/>
        <w:t>Document Type: Master Academic Survey, Comparative Table &amp; System Architecture Justification</w:t>
      </w:r>
    </w:p>
    <w:p/>
    <w:p>
      <w:pPr>
        <w:pStyle w:val="Heading1"/>
      </w:pPr>
      <w:r>
        <w:t>1. Executive Summary &amp; Literature Synthesis</w:t>
      </w:r>
    </w:p>
    <w:p>
      <w:r>
        <w:t>This comprehensive review analyzes 40 key research publications across video anomaly detection (VAD), human action recognition (HAR), pose estimation, psychiatric ward safety analytics, and real-time alert delivery pipelines. The primary objective is to select an accurate, privacy-compliant, low-latency machine learning framework to monitor adults with autism or mental health disorders continuously via CCTV feeds, detecting distress, self-harm, or violent outbursts and dispatching real-time notifications to caregivers via a mobile application.</w:t>
      </w:r>
    </w:p>
    <w:p>
      <w:pPr>
        <w:pStyle w:val="Heading2"/>
      </w:pPr>
      <w:r>
        <w:t>Key Strategic Themes Across the Literature:</w:t>
      </w:r>
    </w:p>
    <w:p>
      <w:pPr>
        <w:pStyle w:val="ListBullet"/>
      </w:pPr>
      <w:r>
        <w:t>Raw Video vs. Skeleton-Based Action Recognition: Early architectures rely on 3D Convolutional Neural Networks (3D-CNNs) on raw RGB frames. Modern frameworks favor pose estimation (AlphaPose, MediaPipe) combined with Spatial-Temporal Graph Convolutional Networks (ST-GCN) due to significant speedups, resilience to lighting variations, and strict adherence to patient privacy standards.</w:t>
      </w:r>
    </w:p>
    <w:p>
      <w:pPr>
        <w:pStyle w:val="ListBullet"/>
      </w:pPr>
      <w:r>
        <w:t>Psychiatric Domain Specificity: Generic action recognition models frequently fail on subtle behavioral precursors (e.g., repetitive pacing, hand-flapping, head-banging, or agitation thrashing). Domain-specific frameworks incorporate scene-motion context (object interaction zones) and 24-hour spatial trajectory tracking.</w:t>
      </w:r>
    </w:p>
    <w:p>
      <w:pPr>
        <w:pStyle w:val="ListBullet"/>
      </w:pPr>
      <w:r>
        <w:t>Edge Processing &amp; Real-Time Alert Delivery: Streaming CCTV analysis requires lightweight local inference (converting frames to coordinate vectors) paired with cloud push services (Firebase Cloud Messaging) to achieve near-zero alert latency on mobile applications.</w:t>
      </w:r>
    </w:p>
    <w:p>
      <w:pPr>
        <w:pStyle w:val="Heading1"/>
      </w:pPr>
      <w:r>
        <w:t>2. Master Comparative Synthesis Table (Papers 1–40)</w:t>
      </w:r>
    </w:p>
    <w:p>
      <w:r>
        <w:t>The table below provides a structured overview of all 40 publications reviewed in this study: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Paper Title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 / Focus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Methodology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Models Used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Real-World Anomaly Detection in Surveillance Videos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Weakly Supervised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Introduces a weakly supervised Multiple-Instance Learning (MIL) framework using video-level labels, formulating anomaly scoring as a deep ranking loss problem.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3D-CNN (C3D Architecture) paired with Fully Connected Ranking Layers.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Demonstrated state-of-the-art performance on the UCF-Crime benchmark, proving deep ranking models distinguish violent acts and falls without frame-by-frame labeling.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Deep Learning-Based Anomaly Detection in Video Surveillance: A Survey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VAD Taxonomy Survey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Systematic taxonomy categorizing techniques into supervised, weakly-supervised, self-supervised, and unsupervised paradigms while evaluating datasets and feature types.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Autoencoders, GANs, 3D-CNNs, Vision Transformers (ViTs), Graph Neural Networks.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Revealed that unsupervised reconstruction models excel at general unexpected behavior, while weakly-supervised models excel at specific category detection like violence.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Spatial Temporal Graph Convolutional Networks (ST-GCN)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Skeleton Action Recognition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Formulates the human body as a spatial-temporal skeleton graph where joints are nodes and natural bones plus temporal frame connections act as dynamic edges.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Spatial Temporal Graph Convolutional Network (ST-GCN).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Established state-of-the-art performance in skeleton-based action recognition while providing intrinsic privacy preservation by discarding raw RGB video.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AlphaPose: Whole-Body Regional Multi-Person Pose Estimation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Multi-Person Keypoint Tracking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Regional Multi-Person Pose Estimation (RMPE) framework integrating a Symmetric Spatial Transformer Network (SSTN) and Pose Flow keypoint association.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Deep Convolutional Pose Estimation Networks with ResNet backbones.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Achieves real-time multi-person pose estimation across face, hand, foot, and body keypoints, supplying clean skeleton graphs for graph classifiers.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 Fully Integrated Violence Detection System using CNN and LSTM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Mobile Violence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Multi-stage pipeline where spatial features extracted frame-by-frame are fed into recurrent time-series networks to identify aggressive patterns and trigger alerts.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Pretrained 2D-CNN (VGG16 / ResNet) + Long Short-Term Memory (LSTM) network.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Proves that combining CNN feature extraction with recurrent sequence modeling yields high accuracy for violent motions with latency low enough for mobile alerts.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 Hybrid Multi-Person Fall Detection Scheme (YOLO + ST-GCN)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Multi-Person Fall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Two-stage framework: Object detection localizes individuals in real time, and extracted bounding boxes feed pose keypoints into ST-GCN to classify fall postures.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Optimized YOLO (YOLOv5/v8) + ST-GCN.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Achieved high precision in detecting multi-person falls in crowded indoor rooms, verifying the efficacy of combining target localization with graph pose analysis.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Benchmarking Action Recognition Models for Self-Harm Detection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Clinical Self-Harm Recognition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Benchmarks state-of-the-art video action recognition models trained on studio self-harm data directly against authentic clinical footage from psychiatric wards.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3D-CNNs (SlowFast, R(2+1)D) and Video Transformers (TimeSformer, Video Swin Transformer).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Highlighted significant performance degradation on clinical data due to erratic lighting and bedsheet occlusion, emphasizing the necessity of domain adaptation.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Continuous Patient Monitoring with AI: Hospital Care Settings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Hospital Patient 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Proposes an ambient optical monitoring computer vision system for continuous video analysis to identify patient distress, agitation, and falls automatically.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 Spatiotemporal CNNs, Optical Flow estimators, and Pose tracking modules.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Demonstrates that automated video monitoring acts as a force multiplier for nursing staff, drastically reducing emergency response latency.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Economic Impact of a Vision-Based Patient Monitoring System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Clinical Safety &amp; Economics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Multi-center health-economic deployment study across five NHS Mental Health Trusts assessing fall frequency, self-harm incidents, and operational costs.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Infrared Optical Sensor Vision Analytics (Oxehealth Platform).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Documented a dramatic reduction in night-time falls, reduced self-harm frequency, a decrease in required 1-to-1 observation hours, and a positive financial ROI.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AI-Enabled Remote Patient Monitoring for Mental Health Facilities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De-escalation &amp; Mental Health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AI-assisted remote monitoring framework evaluating camera feeds for sudden posture changes, erratic motion velocity, and spatial boundary crossing.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Deep Spatial-Temporal Action Classifiers, Sequence Neural Networks, Edge Computing Engines.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Confirms that early detection of agitation patterns enables proactive caregiver intervention before severe outbursts occur, reducing reliance on sedation.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Abnormal Behavior Recognition Framework for Mentally Disordered Crowds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Mentally Disordered Group 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Constructs an end-to-end framework combining spatial representations with dynamic interaction graphs to model spatial layout and temporal behavior simultaneously.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3D-CNN for feature extraction + Graph Convolutional Networks (GCN) for interaction graphs.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Effectively isolates mentally disordered individuals' abnormal actions within group contexts, preventing false alerts from neighboring passive subjects.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SMART: Scene-Motion-Aware Action Recognition Framework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Scene-Aware Psychiatric HAR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Introduces the MentalHAD dataset and SMART framework, incorporating human skeleton trajectories, object interaction zones, and scene layout into a multi-stream network.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Multi-Stream Graph Convolutional Networks + Scene-Motion Attention Transformers.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Significantly outperforms standard baselines on psychiatric-specific behaviors by combining body motion dynamics with environmental spatial context.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CCTV Behavioral Indicator Analysis System in Protective Wards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Longitudinal Psychiatric 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Processes ward CCTV feeds to extract key long-term behavioral indicators: pacing distance, activity radius, time spent isolated, and social proximity duration.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Multi-Target Tracking (DeepSORT / ByteTrack) + Trajectory Heatmap Analyzers.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Successfully generates continuous 24-hour quantitative behavioral profiles, providing valuable objective trends for caregiver mobile dashboards.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Detecting Behaviours Prior to a Suicide Attempt: CCTV Study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Precursor Crisis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Combines qualitative analysis of precursor event footage with temporal computer vision algorithms to establish automated alert triggers prior to crisis execution.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Temporal Action Detection networks, Recurrent Neural Networks (RNNs/GRUs).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Proves detectable precursor behavioral patterns consistently occur prior to severe incidents, establishing the feasibility of pre-emptive alerting systems.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Surveillance-Based Technology in Acute Mental Health Settings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Ethics &amp; Systemic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Systematic PRISMA review analyzing empirical data from vision-based and sensor monitoring deployments in healthcare facilities globally.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Comparative synthesis across CCTV, pose estimation, optical sensors, and wearables.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Concludes skeleton/pose-based non-RGB streaming is vastly preferred by ethics boards and patients, as it preserves privacy while retaining diagnostic utility.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Real-Time Elderly Monitoring by Lightweight Action Recognition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Edge Inference Optimization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Proposes a lightweight framework extracting 2D pose keypoints and passing vector sequences into a streamlined temporal classifier optimized for edge devices.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Lightweight OpenPose / MediaPipe + MobileNet-GCN.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Achieved real-time inference (&gt;30 FPS) on low-cost hardware (Raspberry Pi 4 / NVIDIA Jetson) with minimal accuracy degradation compared to heavy 3D-CNNs.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Advances in Human Action Recognition: A Comprehensive Survey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HAR Foundational Survey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Systematic review contrasting space-time interest points and dense trajectories with end-to-end deep learning architectures.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2D/3D CNNs, Two-Stream Networks, LSTMs, and early GCNs.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Traces the evolution of spatiotemporal feature extraction, establishing foundational concepts for selecting modern deep video architectures.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Going Deeper into Action Recognition: A Survey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Deep Video Architecture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Comparative survey analyzing temporal modeling strategies, parameter density, and computational latency across vision models.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Spatiotemporal 3D-CNNs, Attention-based Recurrent Nets, Vision Transformers.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Demonstrates pure 3D-CNNs suffer from high parameter bloat and slow inference, making hybrid pose-graph models superior for real-time applications.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Automated ICU Agitation Monitoring System for Video Streaming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ICU Agitation Tracking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Processes continuous video streams to compute real-time motion energy indices and classify agitation severity levels continuously.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 Convolutional Networks (ResNet-3D) + Temporal Convolutional Networks (TCN).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Proves deep spatiotemporal classifiers accurately distinguish normal restless bed shifting from severe acute agitation in continuous streaming video.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Multimodal Detection of Agitation in People With Dementia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Neurodivergent Agitation 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Combines optical movement features extracted from video feeds (pacing velocity, upper-body motion entropy) with non-invasive peripheral sensors.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Computer Vision Motion Dynamics + Random Forest / Deep Neural Network Classifiers.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Confirms computer vision tracking of motion dynamics reliably flags agitation states without requiring invasive wearables.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Learning Memory-guided Normality for Anomaly Detection (MNAD)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Unsupervised Memory-Guided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Introduces a memory module storing normal behavioral patterns; input frames are reconstructed strictly using nearest memory items, causing abnormal frames to yield high errors.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Convolutional Autoencoders, Memory-Guided Attention Networks.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Achieves SOTA anomaly detection performance on benchmark datasets by explicitly preventing network reconstruction of abnormal events.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Video Anomaly Detection for Smart Surveillance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Smart Surveillance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Evaluates deep learning frameworks for smart surveillance, comparing spatial feature extractors and unsupervised scoring mechanisms under noisy conditions.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Deep Spatiotemporal Autoencoders, 2D/3D CNNs, GANs.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Confirms unsupervised spatiotemporal feature modeling is essential for smart surveillance where pre-labeled anomaly datasets are unavailable.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Generalized Video Anomaly Event Detection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Generalized / Few-Shot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Provides a comprehensive taxonomy of generalized, few-shot, and zero-shot video anomaly detection frameworks, evaluating cross-scene transferability.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Transformer-based Video Classifiers, Generalized Autoencoders.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Demonstrates transformer-based feature representations significantly improve model adaptability when moving cameras between different room layouts.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Weakly-Supervised Spatio-Temporal Anomaly Detection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Spatiotemporal Weak Supervision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Leverages video-level binary labels to jointly optimize temporal localization (when) and spatial localization (where) of anomalous events.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Weakly Supervised 3D-CNNs, Bounding Box Regressors, MIL Networks.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Proves weak supervision achieves competitive spatial-temporal localization accuracy compared to fully supervised approaches, drastically reducing labeling overhead.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Online Video Anomaly Detection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Real-Time Streaming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Proposes an online anomaly detection paradigm that processes incoming video streams frame-by-frame with minimal lookahead buffer, calculating real-time novelty scores.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Online Recurrent Autoencoders, Streaming Convolutional Networks.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Achieves near-zero latency anomaly scoring suitable for real-time edge processing and instant alert triggering.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Video Anomaly Detection: A Systematic Review (2024)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Modern VAD Systematic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Systematically categorizes recent literature across major benchmarks (UCF-Crime, ShanghaiTech), evaluating self-supervised and multimodal VAD strategies.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Vision Transformers (ViTs), Masked Autoencoders, Diffusion Models, GNNs.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Highlights a strong shift toward hybrid models combining pose-graph representations with spatial-temporal attention mechanisms for complex behavioral analysis.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Deep Learning for Abnormal Human Behavior Detection (2024)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Human Behavior VAD Survey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Classifies architectures based on input modalities (RGB, optical flow, skeleton keypoints) and evaluates metrics for aggressive, erratic, and distress behaviors.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2D/3D CNNs, LSTMs, Graph Convolutional Networks, Vision Transformers.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Identifies skeleton-based graph convolutions as the most computationally efficient and privacy-compliant modality for continuous human monitoring.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Deep Learning Applied Abnormal Behavior Detection in Video Systems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Practical Surveillance Software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Discusses practical deployment challenges including camera resolution, frame-dropping, variable lighting, multi-person occlusion, and threshold tuning.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Hybrid CNN-LSTM pipelines, 3D Convolutional Networks.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Emphasizes that temporal smoothing filters (requiring anomaly scores to persist across 5–10 frames) are mandatory to prevent false alarms caused by brief sensor noise.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Review of Abnormal Behaviour Detection in Crowd for Video Surveillance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Crowd &amp; Shared Space 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Evaluates crowd interaction modeling, spatial proximity graphs, and dynamic motion trajectory analysis in multi-person surveillance feeds.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Dynamic Graph Convolutional Networks, Social Force Models, Optical Flow.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Demonstrates multi-person keypoint tracking paired with interaction graphs isolates an individual's distress movements even in crowded communal spaces.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Survey on Abnormal Behavior Detection in Intelligent Systems (2025)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Intelligent End-to-End Systems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Evaluates end-to-end system architectures from camera ingestion and edge inference to cloud database logging, notification middleware, and dashboards.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TensorRT/ONNX-optimized Deep Models, Edge-AI Architectures, Cloud Drivers.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Provides the definitive blueprint for building end-to-end monitoring solutions that balance local real-time inference with cloud notification services.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Prediction of Challenging Behaviors Associated with Profound Autism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Autism Behavioral Prediction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Tracks continuous multimodal sensor signals and movement metrics to predict impending behavioral outbursts before physical execution.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Multimodal Fusion Networks, Deep Sequence Predictors.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Validates that computer vision movement tracking can anticipate challenging autistic behaviors, enabling proactive caregiver alerts.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Action-Based Early Autism Diagnosis Using Contrastive Learning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Autism Action Modeling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Applies self-supervised contrastive feature learning on short video clips to extract discriminative movement representations without massive annotations.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3D ResNet backbone with Contrastive Learning Heads.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Demonstrates contrastive learning significantly boosts feature separation for subtle repetitive behaviors, compensating for small training datasets.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MS-RRBR: Framework for Repetitive Behavior Recognition in Autism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Repetitive Behavior Tracking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 multi-model framework fusing visual foundation representations with specialized spatial-temporal action descriptors to categorize stimming motions.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Large Vision Encoders fused with Spatiotemporal Recurrent Modules.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Achieved superior accuracy in categorizing repetitive motor actions (hand-flapping, body rocking), providing automated logging for caregivers.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Lightweight Real-Time Anomaly Detection for Surveillance Videos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Ultra-Low Latency VAD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Proposes a self-supervised hybrid autoencoder optimized for lightweight spatial feature extraction and dynamic sequence prediction.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Dynamic Graph CNN-LSTM Hybrid Autoencoder.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Achieved ultra-low latency (1.22 ms per frame) on edge hardware, verifying the feasibility of real-time continuous video anomaly detection.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Sensor-Driven Deep Learning for Smart Home Intelligence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Smart Ambient Perception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 cross-modal signal fusion framework unifying video movement dynamics with ambient smart-home environmental perception metrics.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Transformer-based Multimodal Feature Encoders.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Proves unifying video motion graphs with room ambient sensors significantly reduces false alarm rates while improving distress detection reliability.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Digital Biomarkers for Early Agitation Detection in Dementia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Digital Phenotyping Agitation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Scoping review evaluating digital phenotyping and continuous vision tracking to identify subtle motor agitation signatures prior to overt outbursts.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Personalized Machine Learning Models, Optical Velocity Trackers.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Confirms digital vision biomarkers reliably capture subtle pre-escalation motor agitation, establishing the clinical utility of early warning systems.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 Sensor Technologies Detect Behavioural Symptoms of Dementia?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Behavioral Symptom Sensing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Evaluates optical and motion sensing technologies to quantify observable distress symptoms like pacing, restlessness, and nighttime wandering.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Sensor/Vision Anomaly Classification Models.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Computer vision models accurately measure and log pacing trajectory radius and restlessness index, matching expert clinical evaluations.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Unsupervised Deep Learning to Detect Agitation From Videos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Unsupervised Agitation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Frames agitation detection strictly as an unsupervised anomaly detection problem, training models exclusively on calm routine movements.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Spatio-Temporal Convolutional Autoencoders.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Achieved high ROC-AUC scores in identifying sudden kicking, striking, and pushing movements as significant reconstruction deviations.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Pose to Protect: Federated Skeleton-Based Anomaly Detection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Privacy &amp; Federated Learning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Extracts skeleton coordinate representations locally on edge hardware and uses federated learning to update models across distributed nodes without sharing raw video.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OpenPose keypoint extractor + LSTM in a Federated Learning setup.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Maintained high anomaly detection accuracy while guaranteeing zero transmission of raw video frames, establishing an ethical monitoring blueprint.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Motion Representations for Privacy-Aware Action Recognition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Privacy-Aware Motion Vectors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Forces vision models to operate exclusively on isolated motion representation vectors, stripping identity features completely.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Motion-focused Vision Transformers.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Demonstrated robust cross-domain action recognition accuracy while mathematically ensuring patient visual identity cannot be reconstructed from features.</w:t>
            </w:r>
          </w:p>
        </w:tc>
      </w:tr>
    </w:tbl>
    <w:p>
      <w:r>
        <w:br w:type="page"/>
      </w:r>
    </w:p>
    <w:p>
      <w:pPr>
        <w:pStyle w:val="Heading1"/>
      </w:pPr>
      <w:r>
        <w:t>3. Detailed Paper-by-Paper Literature Review</w:t>
      </w:r>
    </w:p>
    <w:p>
      <w:pPr>
        <w:pStyle w:val="Heading2"/>
      </w:pPr>
      <w:r>
        <w:t>1. Real-World Anomaly Detection in Surveillance Videos</w:t>
      </w:r>
    </w:p>
    <w:p>
      <w:r>
        <w:rPr>
          <w:b/>
        </w:rPr>
        <w:t xml:space="preserve">Problem Addressed: </w:t>
      </w:r>
      <w:r>
        <w:t>Traditional anomaly detection relied heavily on small, artificial datasets with frame-level annotations, making scaling to real-world CCTV feeds impractical.</w:t>
        <w:br/>
        <w:br/>
      </w:r>
      <w:r>
        <w:rPr>
          <w:b/>
        </w:rPr>
        <w:t xml:space="preserve">Methodology &amp; Approach: </w:t>
      </w:r>
      <w:r>
        <w:t>Introduces a weakly supervised Multiple-Instance Learning (MIL) framework using video-level labels, formulating anomaly scoring as a deep ranking loss problem.</w:t>
        <w:br/>
        <w:br/>
      </w:r>
      <w:r>
        <w:rPr>
          <w:b/>
        </w:rPr>
        <w:t xml:space="preserve">Models &amp; Architectures Used: </w:t>
      </w:r>
      <w:r>
        <w:t>3D-CNN (C3D Architecture) paired with Fully Connected Ranking Layers.</w:t>
        <w:br/>
        <w:br/>
      </w:r>
      <w:r>
        <w:rPr>
          <w:b/>
        </w:rPr>
        <w:t xml:space="preserve">Key Findings &amp; Relevance to Capstone: </w:t>
      </w:r>
      <w:r>
        <w:t>Demonstrated state-of-the-art performance on the UCF-Crime benchmark, proving deep ranking models distinguish violent acts and falls without frame-by-frame labeling.</w:t>
      </w:r>
    </w:p>
    <w:p>
      <w:pPr>
        <w:pStyle w:val="Heading2"/>
      </w:pPr>
      <w:r>
        <w:t>2. Deep Learning-Based Anomaly Detection in Video Surveillance: A Survey</w:t>
      </w:r>
    </w:p>
    <w:p>
      <w:r>
        <w:rPr>
          <w:b/>
        </w:rPr>
        <w:t xml:space="preserve">Problem Addressed: </w:t>
      </w:r>
      <w:r>
        <w:t>Lack of a unified taxonomy to categorize the rapid emergence of deep learning video anomaly detection algorithms.</w:t>
        <w:br/>
        <w:br/>
      </w:r>
      <w:r>
        <w:rPr>
          <w:b/>
        </w:rPr>
        <w:t xml:space="preserve">Methodology &amp; Approach: </w:t>
      </w:r>
      <w:r>
        <w:t>Systematic taxonomy categorizing techniques into supervised, weakly-supervised, self-supervised, and unsupervised paradigms while evaluating datasets and feature types.</w:t>
        <w:br/>
        <w:br/>
      </w:r>
      <w:r>
        <w:rPr>
          <w:b/>
        </w:rPr>
        <w:t xml:space="preserve">Models &amp; Architectures Used: </w:t>
      </w:r>
      <w:r>
        <w:t>Autoencoders, GANs, 3D-CNNs, Vision Transformers (ViTs), Graph Neural Networks.</w:t>
        <w:br/>
        <w:br/>
      </w:r>
      <w:r>
        <w:rPr>
          <w:b/>
        </w:rPr>
        <w:t xml:space="preserve">Key Findings &amp; Relevance to Capstone: </w:t>
      </w:r>
      <w:r>
        <w:t>Revealed that unsupervised reconstruction models excel at general unexpected behavior, while weakly-supervised models excel at specific category detection like violence.</w:t>
      </w:r>
    </w:p>
    <w:p>
      <w:pPr>
        <w:pStyle w:val="Heading2"/>
      </w:pPr>
      <w:r>
        <w:t>3. Spatial Temporal Graph Convolutional Networks (ST-GCN)</w:t>
      </w:r>
    </w:p>
    <w:p>
      <w:r>
        <w:rPr>
          <w:b/>
        </w:rPr>
        <w:t xml:space="preserve">Problem Addressed: </w:t>
      </w:r>
      <w:r>
        <w:t>Standard 2D/3D CNNs operating directly on raw pixels are highly sensitive to background clutter, lighting shifts, and subject clothing variations.</w:t>
        <w:br/>
        <w:br/>
      </w:r>
      <w:r>
        <w:rPr>
          <w:b/>
        </w:rPr>
        <w:t xml:space="preserve">Methodology &amp; Approach: </w:t>
      </w:r>
      <w:r>
        <w:t>Formulates the human body as a spatial-temporal skeleton graph where joints are nodes and natural bones plus temporal frame connections act as dynamic edges.</w:t>
        <w:br/>
        <w:br/>
      </w:r>
      <w:r>
        <w:rPr>
          <w:b/>
        </w:rPr>
        <w:t xml:space="preserve">Models &amp; Architectures Used: </w:t>
      </w:r>
      <w:r>
        <w:t>Spatial Temporal Graph Convolutional Network (ST-GCN).</w:t>
        <w:br/>
        <w:br/>
      </w:r>
      <w:r>
        <w:rPr>
          <w:b/>
        </w:rPr>
        <w:t xml:space="preserve">Key Findings &amp; Relevance to Capstone: </w:t>
      </w:r>
      <w:r>
        <w:t>Established state-of-the-art performance in skeleton-based action recognition while providing intrinsic privacy preservation by discarding raw RGB video.</w:t>
      </w:r>
    </w:p>
    <w:p>
      <w:pPr>
        <w:pStyle w:val="Heading2"/>
      </w:pPr>
      <w:r>
        <w:t>4. AlphaPose: Whole-Body Regional Multi-Person Pose Estimation</w:t>
      </w:r>
    </w:p>
    <w:p>
      <w:r>
        <w:rPr>
          <w:b/>
        </w:rPr>
        <w:t xml:space="preserve">Problem Addressed: </w:t>
      </w:r>
      <w:r>
        <w:t>Inaccurate bounding box localization in multi-person surveillance feeds leads to missing keypoints and tracking breakdown in crowded settings.</w:t>
        <w:br/>
        <w:br/>
      </w:r>
      <w:r>
        <w:rPr>
          <w:b/>
        </w:rPr>
        <w:t xml:space="preserve">Methodology &amp; Approach: </w:t>
      </w:r>
      <w:r>
        <w:t>Regional Multi-Person Pose Estimation (RMPE) framework integrating a Symmetric Spatial Transformer Network (SSTN) and Pose Flow keypoint association.</w:t>
        <w:br/>
        <w:br/>
      </w:r>
      <w:r>
        <w:rPr>
          <w:b/>
        </w:rPr>
        <w:t xml:space="preserve">Models &amp; Architectures Used: </w:t>
      </w:r>
      <w:r>
        <w:t>Deep Convolutional Pose Estimation Networks with ResNet backbones.</w:t>
        <w:br/>
        <w:br/>
      </w:r>
      <w:r>
        <w:rPr>
          <w:b/>
        </w:rPr>
        <w:t xml:space="preserve">Key Findings &amp; Relevance to Capstone: </w:t>
      </w:r>
      <w:r>
        <w:t>Achieves real-time multi-person pose estimation across face, hand, foot, and body keypoints, supplying clean skeleton graphs for graph classifiers.</w:t>
      </w:r>
    </w:p>
    <w:p>
      <w:pPr>
        <w:pStyle w:val="Heading2"/>
      </w:pPr>
      <w:r>
        <w:t>5. A Fully Integrated Violence Detection System using CNN and LSTM</w:t>
      </w:r>
    </w:p>
    <w:p>
      <w:r>
        <w:rPr>
          <w:b/>
        </w:rPr>
        <w:t xml:space="preserve">Problem Addressed: </w:t>
      </w:r>
      <w:r>
        <w:t>Most violence detection research remains strictly theoretical without practical end-to-end integration or real-time alert delivery mechanisms.</w:t>
        <w:br/>
        <w:br/>
      </w:r>
      <w:r>
        <w:rPr>
          <w:b/>
        </w:rPr>
        <w:t xml:space="preserve">Methodology &amp; Approach: </w:t>
      </w:r>
      <w:r>
        <w:t>Multi-stage pipeline where spatial features extracted frame-by-frame are fed into recurrent time-series networks to identify aggressive patterns and trigger alerts.</w:t>
        <w:br/>
        <w:br/>
      </w:r>
      <w:r>
        <w:rPr>
          <w:b/>
        </w:rPr>
        <w:t xml:space="preserve">Models &amp; Architectures Used: </w:t>
      </w:r>
      <w:r>
        <w:t>Pretrained 2D-CNN (VGG16 / ResNet) + Long Short-Term Memory (LSTM) network.</w:t>
        <w:br/>
        <w:br/>
      </w:r>
      <w:r>
        <w:rPr>
          <w:b/>
        </w:rPr>
        <w:t xml:space="preserve">Key Findings &amp; Relevance to Capstone: </w:t>
      </w:r>
      <w:r>
        <w:t>Proves that combining CNN feature extraction with recurrent sequence modeling yields high accuracy for violent motions with latency low enough for mobile alerts.</w:t>
      </w:r>
    </w:p>
    <w:p>
      <w:pPr>
        <w:pStyle w:val="Heading2"/>
      </w:pPr>
      <w:r>
        <w:t>6. A Hybrid Multi-Person Fall Detection Scheme (YOLO + ST-GCN)</w:t>
      </w:r>
    </w:p>
    <w:p>
      <w:r>
        <w:rPr>
          <w:b/>
        </w:rPr>
        <w:t xml:space="preserve">Problem Addressed: </w:t>
      </w:r>
      <w:r>
        <w:t>Traditional fall detection algorithms fail in multi-person environments due to subject overlap and severe spatial occlusion.</w:t>
        <w:br/>
        <w:br/>
      </w:r>
      <w:r>
        <w:rPr>
          <w:b/>
        </w:rPr>
        <w:t xml:space="preserve">Methodology &amp; Approach: </w:t>
      </w:r>
      <w:r>
        <w:t>Two-stage framework: Object detection localizes individuals in real time, and extracted bounding boxes feed pose keypoints into ST-GCN to classify fall postures.</w:t>
        <w:br/>
        <w:br/>
      </w:r>
      <w:r>
        <w:rPr>
          <w:b/>
        </w:rPr>
        <w:t xml:space="preserve">Models &amp; Architectures Used: </w:t>
      </w:r>
      <w:r>
        <w:t>Optimized YOLO (YOLOv5/v8) + ST-GCN.</w:t>
        <w:br/>
        <w:br/>
      </w:r>
      <w:r>
        <w:rPr>
          <w:b/>
        </w:rPr>
        <w:t xml:space="preserve">Key Findings &amp; Relevance to Capstone: </w:t>
      </w:r>
      <w:r>
        <w:t>Achieved high precision in detecting multi-person falls in crowded indoor rooms, verifying the efficacy of combining target localization with graph pose analysis.</w:t>
      </w:r>
    </w:p>
    <w:p>
      <w:pPr>
        <w:pStyle w:val="Heading2"/>
      </w:pPr>
      <w:r>
        <w:t>7. Benchmarking Action Recognition Models for Self-Harm Detection</w:t>
      </w:r>
    </w:p>
    <w:p>
      <w:r>
        <w:rPr>
          <w:b/>
        </w:rPr>
        <w:t xml:space="preserve">Problem Addressed: </w:t>
      </w:r>
      <w:r>
        <w:t>AI models trained on clean, simulated studio environments suffer drastic performance drops when deployed in actual psychiatric wards due to severe domain shift.</w:t>
        <w:br/>
        <w:br/>
      </w:r>
      <w:r>
        <w:rPr>
          <w:b/>
        </w:rPr>
        <w:t xml:space="preserve">Methodology &amp; Approach: </w:t>
      </w:r>
      <w:r>
        <w:t>Benchmarks state-of-the-art video action recognition models trained on studio self-harm data directly against authentic clinical footage from psychiatric wards.</w:t>
        <w:br/>
        <w:br/>
      </w:r>
      <w:r>
        <w:rPr>
          <w:b/>
        </w:rPr>
        <w:t xml:space="preserve">Models &amp; Architectures Used: </w:t>
      </w:r>
      <w:r>
        <w:t>3D-CNNs (SlowFast, R(2+1)D) and Video Transformers (TimeSformer, Video Swin Transformer).</w:t>
        <w:br/>
        <w:br/>
      </w:r>
      <w:r>
        <w:rPr>
          <w:b/>
        </w:rPr>
        <w:t xml:space="preserve">Key Findings &amp; Relevance to Capstone: </w:t>
      </w:r>
      <w:r>
        <w:t>Highlighted significant performance degradation on clinical data due to erratic lighting and bedsheet occlusion, emphasizing the necessity of domain adaptation.</w:t>
      </w:r>
    </w:p>
    <w:p>
      <w:pPr>
        <w:pStyle w:val="Heading2"/>
      </w:pPr>
      <w:r>
        <w:t>8. Continuous Patient Monitoring with AI: Hospital Care Settings</w:t>
      </w:r>
    </w:p>
    <w:p>
      <w:r>
        <w:rPr>
          <w:b/>
        </w:rPr>
        <w:t xml:space="preserve">Problem Addressed: </w:t>
      </w:r>
      <w:r>
        <w:t>Hospitalized psychiatric and acute patients spend less than 15% of their day under direct human observation, leading to unobserved falls and delirium outbursts.</w:t>
        <w:br/>
        <w:br/>
      </w:r>
      <w:r>
        <w:rPr>
          <w:b/>
        </w:rPr>
        <w:t xml:space="preserve">Methodology &amp; Approach: </w:t>
      </w:r>
      <w:r>
        <w:t>Proposes an ambient optical monitoring computer vision system for continuous video analysis to identify patient distress, agitation, and falls automatically.</w:t>
        <w:br/>
        <w:br/>
      </w:r>
      <w:r>
        <w:rPr>
          <w:b/>
        </w:rPr>
        <w:t xml:space="preserve">Models &amp; Architectures Used: </w:t>
      </w:r>
      <w:r>
        <w:t>3D Spatiotemporal CNNs, Optical Flow estimators, and Pose tracking modules.</w:t>
        <w:br/>
        <w:br/>
      </w:r>
      <w:r>
        <w:rPr>
          <w:b/>
        </w:rPr>
        <w:t xml:space="preserve">Key Findings &amp; Relevance to Capstone: </w:t>
      </w:r>
      <w:r>
        <w:t>Demonstrates that automated video monitoring acts as a force multiplier for nursing staff, drastically reducing emergency response latency.</w:t>
      </w:r>
    </w:p>
    <w:p>
      <w:pPr>
        <w:pStyle w:val="Heading2"/>
      </w:pPr>
      <w:r>
        <w:t>9. Economic Impact of a Vision-Based Patient Monitoring System</w:t>
      </w:r>
    </w:p>
    <w:p>
      <w:r>
        <w:rPr>
          <w:b/>
        </w:rPr>
        <w:t xml:space="preserve">Problem Addressed: </w:t>
      </w:r>
      <w:r>
        <w:t>Continuous 1-to-1 human observation in mental health wards is financially unsustainable and intrusive to patient privacy.</w:t>
        <w:br/>
        <w:br/>
      </w:r>
      <w:r>
        <w:rPr>
          <w:b/>
        </w:rPr>
        <w:t xml:space="preserve">Methodology &amp; Approach: </w:t>
      </w:r>
      <w:r>
        <w:t>Multi-center health-economic deployment study across five NHS Mental Health Trusts assessing fall frequency, self-harm incidents, and operational costs.</w:t>
        <w:br/>
        <w:br/>
      </w:r>
      <w:r>
        <w:rPr>
          <w:b/>
        </w:rPr>
        <w:t xml:space="preserve">Models &amp; Architectures Used: </w:t>
      </w:r>
      <w:r>
        <w:t>Infrared Optical Sensor Vision Analytics (Oxehealth Platform).</w:t>
        <w:br/>
        <w:br/>
      </w:r>
      <w:r>
        <w:rPr>
          <w:b/>
        </w:rPr>
        <w:t xml:space="preserve">Key Findings &amp; Relevance to Capstone: </w:t>
      </w:r>
      <w:r>
        <w:t>Documented a dramatic reduction in night-time falls, reduced self-harm frequency, a decrease in required 1-to-1 observation hours, and a positive financial ROI.</w:t>
      </w:r>
    </w:p>
    <w:p>
      <w:pPr>
        <w:pStyle w:val="Heading2"/>
      </w:pPr>
      <w:r>
        <w:t>10. AI-Enabled Remote Patient Monitoring for Mental Health Facilities</w:t>
      </w:r>
    </w:p>
    <w:p>
      <w:r>
        <w:rPr>
          <w:b/>
        </w:rPr>
        <w:t xml:space="preserve">Problem Addressed: </w:t>
      </w:r>
      <w:r>
        <w:t>In mental health facilities, agitation can rapidly escalate into severe physical violence or self-harm if early behavioral precursor indicators are missed.</w:t>
        <w:br/>
        <w:br/>
      </w:r>
      <w:r>
        <w:rPr>
          <w:b/>
        </w:rPr>
        <w:t xml:space="preserve">Methodology &amp; Approach: </w:t>
      </w:r>
      <w:r>
        <w:t>AI-assisted remote monitoring framework evaluating camera feeds for sudden posture changes, erratic motion velocity, and spatial boundary crossing.</w:t>
        <w:br/>
        <w:br/>
      </w:r>
      <w:r>
        <w:rPr>
          <w:b/>
        </w:rPr>
        <w:t xml:space="preserve">Models &amp; Architectures Used: </w:t>
      </w:r>
      <w:r>
        <w:t>Deep Spatial-Temporal Action Classifiers, Sequence Neural Networks, Edge Computing Engines.</w:t>
        <w:br/>
        <w:br/>
      </w:r>
      <w:r>
        <w:rPr>
          <w:b/>
        </w:rPr>
        <w:t xml:space="preserve">Key Findings &amp; Relevance to Capstone: </w:t>
      </w:r>
      <w:r>
        <w:t>Confirms that early detection of agitation patterns enables proactive caregiver intervention before severe outbursts occur, reducing reliance on sedation.</w:t>
      </w:r>
    </w:p>
    <w:p>
      <w:pPr>
        <w:pStyle w:val="Heading2"/>
      </w:pPr>
      <w:r>
        <w:t>11. Abnormal Behavior Recognition Framework for Mentally Disordered Crowds</w:t>
      </w:r>
    </w:p>
    <w:p>
      <w:r>
        <w:rPr>
          <w:b/>
        </w:rPr>
        <w:t xml:space="preserve">Problem Addressed: </w:t>
      </w:r>
      <w:r>
        <w:t>Difficulty in automatically identifying individual abnormal behavior in group settings containing individuals with mental disorders.</w:t>
        <w:br/>
        <w:br/>
      </w:r>
      <w:r>
        <w:rPr>
          <w:b/>
        </w:rPr>
        <w:t xml:space="preserve">Methodology &amp; Approach: </w:t>
      </w:r>
      <w:r>
        <w:t>Constructs an end-to-end framework combining spatial representations with dynamic interaction graphs to model spatial layout and temporal behavior simultaneously.</w:t>
        <w:br/>
        <w:br/>
      </w:r>
      <w:r>
        <w:rPr>
          <w:b/>
        </w:rPr>
        <w:t xml:space="preserve">Models &amp; Architectures Used: </w:t>
      </w:r>
      <w:r>
        <w:t>3D-CNN for feature extraction + Graph Convolutional Networks (GCN) for interaction graphs.</w:t>
        <w:br/>
        <w:br/>
      </w:r>
      <w:r>
        <w:rPr>
          <w:b/>
        </w:rPr>
        <w:t xml:space="preserve">Key Findings &amp; Relevance to Capstone: </w:t>
      </w:r>
      <w:r>
        <w:t>Effectively isolates mentally disordered individuals' abnormal actions within group contexts, preventing false alerts from neighboring passive subjects.</w:t>
      </w:r>
    </w:p>
    <w:p>
      <w:pPr>
        <w:pStyle w:val="Heading2"/>
      </w:pPr>
      <w:r>
        <w:t>12. SMART: Scene-Motion-Aware Action Recognition Framework</w:t>
      </w:r>
    </w:p>
    <w:p>
      <w:r>
        <w:rPr>
          <w:b/>
        </w:rPr>
        <w:t xml:space="preserve">Problem Addressed: </w:t>
      </w:r>
      <w:r>
        <w:t>Standard action recognition models ignore object-scene context, which is crucial in psychiatric settings where behavior involves spatial interactions (e.g., window banging).</w:t>
        <w:br/>
        <w:br/>
      </w:r>
      <w:r>
        <w:rPr>
          <w:b/>
        </w:rPr>
        <w:t xml:space="preserve">Methodology &amp; Approach: </w:t>
      </w:r>
      <w:r>
        <w:t>Introduces the MentalHAD dataset and SMART framework, incorporating human skeleton trajectories, object interaction zones, and scene layout into a multi-stream network.</w:t>
        <w:br/>
        <w:br/>
      </w:r>
      <w:r>
        <w:rPr>
          <w:b/>
        </w:rPr>
        <w:t xml:space="preserve">Models &amp; Architectures Used: </w:t>
      </w:r>
      <w:r>
        <w:t>Multi-Stream Graph Convolutional Networks + Scene-Motion Attention Transformers.</w:t>
        <w:br/>
        <w:br/>
      </w:r>
      <w:r>
        <w:rPr>
          <w:b/>
        </w:rPr>
        <w:t xml:space="preserve">Key Findings &amp; Relevance to Capstone: </w:t>
      </w:r>
      <w:r>
        <w:t>Significantly outperforms standard baselines on psychiatric-specific behaviors by combining body motion dynamics with environmental spatial context.</w:t>
      </w:r>
    </w:p>
    <w:p>
      <w:pPr>
        <w:pStyle w:val="Heading2"/>
      </w:pPr>
      <w:r>
        <w:t>13. CCTV Behavioral Indicator Analysis System in Protective Wards</w:t>
      </w:r>
    </w:p>
    <w:p>
      <w:r>
        <w:rPr>
          <w:b/>
        </w:rPr>
        <w:t xml:space="preserve">Problem Addressed: </w:t>
      </w:r>
      <w:r>
        <w:t>Clinical evaluations in protective wards rely on subjective, periodic human observation logs rather than objective, continuous spatial-temporal data.</w:t>
        <w:br/>
        <w:br/>
      </w:r>
      <w:r>
        <w:rPr>
          <w:b/>
        </w:rPr>
        <w:t xml:space="preserve">Methodology &amp; Approach: </w:t>
      </w:r>
      <w:r>
        <w:t>Processes ward CCTV feeds to extract key long-term behavioral indicators: pacing distance, activity radius, time spent isolated, and social proximity duration.</w:t>
        <w:br/>
        <w:br/>
      </w:r>
      <w:r>
        <w:rPr>
          <w:b/>
        </w:rPr>
        <w:t xml:space="preserve">Models &amp; Architectures Used: </w:t>
      </w:r>
      <w:r>
        <w:t>Multi-Target Tracking (DeepSORT / ByteTrack) + Trajectory Heatmap Analyzers.</w:t>
        <w:br/>
        <w:br/>
      </w:r>
      <w:r>
        <w:rPr>
          <w:b/>
        </w:rPr>
        <w:t xml:space="preserve">Key Findings &amp; Relevance to Capstone: </w:t>
      </w:r>
      <w:r>
        <w:t>Successfully generates continuous 24-hour quantitative behavioral profiles, providing valuable objective trends for caregiver mobile dashboards.</w:t>
      </w:r>
    </w:p>
    <w:p>
      <w:pPr>
        <w:pStyle w:val="Heading2"/>
      </w:pPr>
      <w:r>
        <w:t>14. Detecting Behaviours Prior to a Suicide Attempt: CCTV Study</w:t>
      </w:r>
    </w:p>
    <w:p>
      <w:r>
        <w:rPr>
          <w:b/>
        </w:rPr>
        <w:t xml:space="preserve">Problem Addressed: </w:t>
      </w:r>
      <w:r>
        <w:t>Need to identify early precursor behaviors (e.g., prolonged hesitation, repetitive pacing) prior to extreme self-harm or suicide attempts in monitored zones.</w:t>
        <w:br/>
        <w:br/>
      </w:r>
      <w:r>
        <w:rPr>
          <w:b/>
        </w:rPr>
        <w:t xml:space="preserve">Methodology &amp; Approach: </w:t>
      </w:r>
      <w:r>
        <w:t>Combines qualitative analysis of precursor event footage with temporal computer vision algorithms to establish automated alert triggers prior to crisis execution.</w:t>
        <w:br/>
        <w:br/>
      </w:r>
      <w:r>
        <w:rPr>
          <w:b/>
        </w:rPr>
        <w:t xml:space="preserve">Models &amp; Architectures Used: </w:t>
      </w:r>
      <w:r>
        <w:t>Temporal Action Detection networks, Recurrent Neural Networks (RNNs/GRUs).</w:t>
        <w:br/>
        <w:br/>
      </w:r>
      <w:r>
        <w:rPr>
          <w:b/>
        </w:rPr>
        <w:t xml:space="preserve">Key Findings &amp; Relevance to Capstone: </w:t>
      </w:r>
      <w:r>
        <w:t>Proves detectable precursor behavioral patterns consistently occur prior to severe incidents, establishing the feasibility of pre-emptive alerting systems.</w:t>
      </w:r>
    </w:p>
    <w:p>
      <w:pPr>
        <w:pStyle w:val="Heading2"/>
      </w:pPr>
      <w:r>
        <w:t>15. Surveillance-Based Technology in Acute Mental Health Settings</w:t>
      </w:r>
    </w:p>
    <w:p>
      <w:r>
        <w:rPr>
          <w:b/>
        </w:rPr>
        <w:t xml:space="preserve">Problem Addressed: </w:t>
      </w:r>
      <w:r>
        <w:t>Need to balance patient privacy rights and ethics with technical monitoring capabilities in acute mental health environments.</w:t>
        <w:br/>
        <w:br/>
      </w:r>
      <w:r>
        <w:rPr>
          <w:b/>
        </w:rPr>
        <w:t xml:space="preserve">Methodology &amp; Approach: </w:t>
      </w:r>
      <w:r>
        <w:t>Systematic PRISMA review analyzing empirical data from vision-based and sensor monitoring deployments in healthcare facilities globally.</w:t>
        <w:br/>
        <w:br/>
      </w:r>
      <w:r>
        <w:rPr>
          <w:b/>
        </w:rPr>
        <w:t xml:space="preserve">Models &amp; Architectures Used: </w:t>
      </w:r>
      <w:r>
        <w:t>Comparative synthesis across CCTV, pose estimation, optical sensors, and wearables.</w:t>
        <w:br/>
        <w:br/>
      </w:r>
      <w:r>
        <w:rPr>
          <w:b/>
        </w:rPr>
        <w:t xml:space="preserve">Key Findings &amp; Relevance to Capstone: </w:t>
      </w:r>
      <w:r>
        <w:t>Concludes skeleton/pose-based non-RGB streaming is vastly preferred by ethics boards and patients, as it preserves privacy while retaining diagnostic utility.</w:t>
      </w:r>
    </w:p>
    <w:p>
      <w:pPr>
        <w:pStyle w:val="Heading2"/>
      </w:pPr>
      <w:r>
        <w:t>16. Real-Time Elderly Monitoring by Lightweight Action Recognition</w:t>
      </w:r>
    </w:p>
    <w:p>
      <w:r>
        <w:rPr>
          <w:b/>
        </w:rPr>
        <w:t xml:space="preserve">Problem Addressed: </w:t>
      </w:r>
      <w:r>
        <w:t>Running heavy deep learning models on continuous CCTV streams requires expensive GPU servers, limiting domestic deployment.</w:t>
        <w:br/>
        <w:br/>
      </w:r>
      <w:r>
        <w:rPr>
          <w:b/>
        </w:rPr>
        <w:t xml:space="preserve">Methodology &amp; Approach: </w:t>
      </w:r>
      <w:r>
        <w:t>Proposes a lightweight framework extracting 2D pose keypoints and passing vector sequences into a streamlined temporal classifier optimized for edge devices.</w:t>
        <w:br/>
        <w:br/>
      </w:r>
      <w:r>
        <w:rPr>
          <w:b/>
        </w:rPr>
        <w:t xml:space="preserve">Models &amp; Architectures Used: </w:t>
      </w:r>
      <w:r>
        <w:t>Lightweight OpenPose / MediaPipe + MobileNet-GCN.</w:t>
        <w:br/>
        <w:br/>
      </w:r>
      <w:r>
        <w:rPr>
          <w:b/>
        </w:rPr>
        <w:t xml:space="preserve">Key Findings &amp; Relevance to Capstone: </w:t>
      </w:r>
      <w:r>
        <w:t>Achieved real-time inference (&gt;30 FPS) on low-cost hardware (Raspberry Pi 4 / NVIDIA Jetson) with minimal accuracy degradation compared to heavy 3D-CNNs.</w:t>
      </w:r>
    </w:p>
    <w:p>
      <w:pPr>
        <w:pStyle w:val="Heading2"/>
      </w:pPr>
      <w:r>
        <w:t>17. Advances in Human Action Recognition: A Comprehensive Survey</w:t>
      </w:r>
    </w:p>
    <w:p>
      <w:r>
        <w:rPr>
          <w:b/>
        </w:rPr>
        <w:t xml:space="preserve">Problem Addressed: </w:t>
      </w:r>
      <w:r>
        <w:t>Comprehensive mapping of the historical transition from handcrafted visual descriptors to deep neural networks for action understanding.</w:t>
        <w:br/>
        <w:br/>
      </w:r>
      <w:r>
        <w:rPr>
          <w:b/>
        </w:rPr>
        <w:t xml:space="preserve">Methodology &amp; Approach: </w:t>
      </w:r>
      <w:r>
        <w:t>Systematic review contrasting space-time interest points and dense trajectories with end-to-end deep learning architectures.</w:t>
        <w:br/>
        <w:br/>
      </w:r>
      <w:r>
        <w:rPr>
          <w:b/>
        </w:rPr>
        <w:t xml:space="preserve">Models &amp; Architectures Used: </w:t>
      </w:r>
      <w:r>
        <w:t>2D/3D CNNs, Two-Stream Networks, LSTMs, and early GCNs.</w:t>
        <w:br/>
        <w:br/>
      </w:r>
      <w:r>
        <w:rPr>
          <w:b/>
        </w:rPr>
        <w:t xml:space="preserve">Key Findings &amp; Relevance to Capstone: </w:t>
      </w:r>
      <w:r>
        <w:t>Traces the evolution of spatiotemporal feature extraction, establishing foundational concepts for selecting modern deep video architectures.</w:t>
      </w:r>
    </w:p>
    <w:p>
      <w:pPr>
        <w:pStyle w:val="Heading2"/>
      </w:pPr>
      <w:r>
        <w:t>18. Going Deeper into Action Recognition: A Survey</w:t>
      </w:r>
    </w:p>
    <w:p>
      <w:r>
        <w:rPr>
          <w:b/>
        </w:rPr>
        <w:t xml:space="preserve">Problem Addressed: </w:t>
      </w:r>
      <w:r>
        <w:t>Evaluating architectural choices and computational trade-offs across modern deep video understanding frameworks.</w:t>
        <w:br/>
        <w:br/>
      </w:r>
      <w:r>
        <w:rPr>
          <w:b/>
        </w:rPr>
        <w:t xml:space="preserve">Methodology &amp; Approach: </w:t>
      </w:r>
      <w:r>
        <w:t>Comparative survey analyzing temporal modeling strategies, parameter density, and computational latency across vision models.</w:t>
        <w:br/>
        <w:br/>
      </w:r>
      <w:r>
        <w:rPr>
          <w:b/>
        </w:rPr>
        <w:t xml:space="preserve">Models &amp; Architectures Used: </w:t>
      </w:r>
      <w:r>
        <w:t>Spatiotemporal 3D-CNNs, Attention-based Recurrent Nets, Vision Transformers.</w:t>
        <w:br/>
        <w:br/>
      </w:r>
      <w:r>
        <w:rPr>
          <w:b/>
        </w:rPr>
        <w:t xml:space="preserve">Key Findings &amp; Relevance to Capstone: </w:t>
      </w:r>
      <w:r>
        <w:t>Demonstrates pure 3D-CNNs suffer from high parameter bloat and slow inference, making hybrid pose-graph models superior for real-time applications.</w:t>
      </w:r>
    </w:p>
    <w:p>
      <w:pPr>
        <w:pStyle w:val="Heading2"/>
      </w:pPr>
      <w:r>
        <w:t>19. Automated ICU Agitation Monitoring System for Video Streaming</w:t>
      </w:r>
    </w:p>
    <w:p>
      <w:r>
        <w:rPr>
          <w:b/>
        </w:rPr>
        <w:t xml:space="preserve">Problem Addressed: </w:t>
      </w:r>
      <w:r>
        <w:t>ICU patients with altered mental status experience acute agitation, risking accidental self-extubation or physical injury.</w:t>
        <w:br/>
        <w:br/>
      </w:r>
      <w:r>
        <w:rPr>
          <w:b/>
        </w:rPr>
        <w:t xml:space="preserve">Methodology &amp; Approach: </w:t>
      </w:r>
      <w:r>
        <w:t>Processes continuous video streams to compute real-time motion energy indices and classify agitation severity levels continuously.</w:t>
        <w:br/>
        <w:br/>
      </w:r>
      <w:r>
        <w:rPr>
          <w:b/>
        </w:rPr>
        <w:t xml:space="preserve">Models &amp; Architectures Used: </w:t>
      </w:r>
      <w:r>
        <w:t>3D Convolutional Networks (ResNet-3D) + Temporal Convolutional Networks (TCN).</w:t>
        <w:br/>
        <w:br/>
      </w:r>
      <w:r>
        <w:rPr>
          <w:b/>
        </w:rPr>
        <w:t xml:space="preserve">Key Findings &amp; Relevance to Capstone: </w:t>
      </w:r>
      <w:r>
        <w:t>Proves deep spatiotemporal classifiers accurately distinguish normal restless bed shifting from severe acute agitation in continuous streaming video.</w:t>
      </w:r>
    </w:p>
    <w:p>
      <w:pPr>
        <w:pStyle w:val="Heading2"/>
      </w:pPr>
      <w:r>
        <w:t>20. Multimodal Detection of Agitation in People With Dementia</w:t>
      </w:r>
    </w:p>
    <w:p>
      <w:r>
        <w:rPr>
          <w:b/>
        </w:rPr>
        <w:t xml:space="preserve">Problem Addressed: </w:t>
      </w:r>
      <w:r>
        <w:t>Non-verbal neurodivergent individuals express distress through subtle behavioral agitation that is frequently missed until escalation occurs.</w:t>
        <w:br/>
        <w:br/>
      </w:r>
      <w:r>
        <w:rPr>
          <w:b/>
        </w:rPr>
        <w:t xml:space="preserve">Methodology &amp; Approach: </w:t>
      </w:r>
      <w:r>
        <w:t>Combines optical movement features extracted from video feeds (pacing velocity, upper-body motion entropy) with non-invasive peripheral sensors.</w:t>
        <w:br/>
        <w:br/>
      </w:r>
      <w:r>
        <w:rPr>
          <w:b/>
        </w:rPr>
        <w:t xml:space="preserve">Models &amp; Architectures Used: </w:t>
      </w:r>
      <w:r>
        <w:t>Computer Vision Motion Dynamics + Random Forest / Deep Neural Network Classifiers.</w:t>
        <w:br/>
        <w:br/>
      </w:r>
      <w:r>
        <w:rPr>
          <w:b/>
        </w:rPr>
        <w:t xml:space="preserve">Key Findings &amp; Relevance to Capstone: </w:t>
      </w:r>
      <w:r>
        <w:t>Confirms computer vision tracking of motion dynamics reliably flags agitation states without requiring invasive wearables.</w:t>
      </w:r>
    </w:p>
    <w:p>
      <w:pPr>
        <w:pStyle w:val="Heading2"/>
      </w:pPr>
      <w:r>
        <w:t>21. Learning Memory-guided Normality for Anomaly Detection (MNAD)</w:t>
      </w:r>
    </w:p>
    <w:p>
      <w:r>
        <w:rPr>
          <w:b/>
        </w:rPr>
        <w:t xml:space="preserve">Problem Addressed: </w:t>
      </w:r>
      <w:r>
        <w:t>Standard autoencoders often reconstruct abnormal frames accurately, leading to missed anomaly detections.</w:t>
        <w:br/>
        <w:br/>
      </w:r>
      <w:r>
        <w:rPr>
          <w:b/>
        </w:rPr>
        <w:t xml:space="preserve">Methodology &amp; Approach: </w:t>
      </w:r>
      <w:r>
        <w:t>Introduces a memory module storing normal behavioral patterns; input frames are reconstructed strictly using nearest memory items, causing abnormal frames to yield high errors.</w:t>
        <w:br/>
        <w:br/>
      </w:r>
      <w:r>
        <w:rPr>
          <w:b/>
        </w:rPr>
        <w:t xml:space="preserve">Models &amp; Architectures Used: </w:t>
      </w:r>
      <w:r>
        <w:t>Convolutional Autoencoders, Memory-Guided Attention Networks.</w:t>
        <w:br/>
        <w:br/>
      </w:r>
      <w:r>
        <w:rPr>
          <w:b/>
        </w:rPr>
        <w:t xml:space="preserve">Key Findings &amp; Relevance to Capstone: </w:t>
      </w:r>
      <w:r>
        <w:t>Achieves SOTA anomaly detection performance on benchmark datasets by explicitly preventing network reconstruction of abnormal events.</w:t>
      </w:r>
    </w:p>
    <w:p>
      <w:pPr>
        <w:pStyle w:val="Heading2"/>
      </w:pPr>
      <w:r>
        <w:t>22. Video Anomaly Detection for Smart Surveillance</w:t>
      </w:r>
    </w:p>
    <w:p>
      <w:r>
        <w:rPr>
          <w:b/>
        </w:rPr>
        <w:t xml:space="preserve">Problem Addressed: </w:t>
      </w:r>
      <w:r>
        <w:t>Deploying deep learning anomaly detection in complex surveillance environments requires balancing high accuracy with real-time operational constraints.</w:t>
        <w:br/>
        <w:br/>
      </w:r>
      <w:r>
        <w:rPr>
          <w:b/>
        </w:rPr>
        <w:t xml:space="preserve">Methodology &amp; Approach: </w:t>
      </w:r>
      <w:r>
        <w:t>Evaluates deep learning frameworks for smart surveillance, comparing spatial feature extractors and unsupervised scoring mechanisms under noisy conditions.</w:t>
        <w:br/>
        <w:br/>
      </w:r>
      <w:r>
        <w:rPr>
          <w:b/>
        </w:rPr>
        <w:t xml:space="preserve">Models &amp; Architectures Used: </w:t>
      </w:r>
      <w:r>
        <w:t>Deep Spatiotemporal Autoencoders, 2D/3D CNNs, GANs.</w:t>
        <w:br/>
        <w:br/>
      </w:r>
      <w:r>
        <w:rPr>
          <w:b/>
        </w:rPr>
        <w:t xml:space="preserve">Key Findings &amp; Relevance to Capstone: </w:t>
      </w:r>
      <w:r>
        <w:t>Confirms unsupervised spatiotemporal feature modeling is essential for smart surveillance where pre-labeled anomaly datasets are unavailable.</w:t>
      </w:r>
    </w:p>
    <w:p>
      <w:pPr>
        <w:pStyle w:val="Heading2"/>
      </w:pPr>
      <w:r>
        <w:t>23. Generalized Video Anomaly Event Detection</w:t>
      </w:r>
    </w:p>
    <w:p>
      <w:r>
        <w:rPr>
          <w:b/>
        </w:rPr>
        <w:t xml:space="preserve">Problem Addressed: </w:t>
      </w:r>
      <w:r>
        <w:t>Traditional VAD models struggle when deployed in new, unseen environments or when confronted with novel anomaly types not present during training.</w:t>
        <w:br/>
        <w:br/>
      </w:r>
      <w:r>
        <w:rPr>
          <w:b/>
        </w:rPr>
        <w:t xml:space="preserve">Methodology &amp; Approach: </w:t>
      </w:r>
      <w:r>
        <w:t>Provides a comprehensive taxonomy of generalized, few-shot, and zero-shot video anomaly detection frameworks, evaluating cross-scene transferability.</w:t>
        <w:br/>
        <w:br/>
      </w:r>
      <w:r>
        <w:rPr>
          <w:b/>
        </w:rPr>
        <w:t xml:space="preserve">Models &amp; Architectures Used: </w:t>
      </w:r>
      <w:r>
        <w:t>Transformer-based Video Classifiers, Generalized Autoencoders.</w:t>
        <w:br/>
        <w:br/>
      </w:r>
      <w:r>
        <w:rPr>
          <w:b/>
        </w:rPr>
        <w:t xml:space="preserve">Key Findings &amp; Relevance to Capstone: </w:t>
      </w:r>
      <w:r>
        <w:t>Demonstrates transformer-based feature representations significantly improve model adaptability when moving cameras between different room layouts.</w:t>
      </w:r>
    </w:p>
    <w:p>
      <w:pPr>
        <w:pStyle w:val="Heading2"/>
      </w:pPr>
      <w:r>
        <w:t>24. Weakly-Supervised Spatio-Temporal Anomaly Detection</w:t>
      </w:r>
    </w:p>
    <w:p>
      <w:r>
        <w:rPr>
          <w:b/>
        </w:rPr>
        <w:t xml:space="preserve">Problem Addressed: </w:t>
      </w:r>
      <w:r>
        <w:t>Frame-level and pixel-level bounding-box annotations for video anomalies are prohibitively expensive and slow to create for large datasets.</w:t>
        <w:br/>
        <w:br/>
      </w:r>
      <w:r>
        <w:rPr>
          <w:b/>
        </w:rPr>
        <w:t xml:space="preserve">Methodology &amp; Approach: </w:t>
      </w:r>
      <w:r>
        <w:t>Leverages video-level binary labels to jointly optimize temporal localization (when) and spatial localization (where) of anomalous events.</w:t>
        <w:br/>
        <w:br/>
      </w:r>
      <w:r>
        <w:rPr>
          <w:b/>
        </w:rPr>
        <w:t xml:space="preserve">Models &amp; Architectures Used: </w:t>
      </w:r>
      <w:r>
        <w:t>Weakly Supervised 3D-CNNs, Bounding Box Regressors, MIL Networks.</w:t>
        <w:br/>
        <w:br/>
      </w:r>
      <w:r>
        <w:rPr>
          <w:b/>
        </w:rPr>
        <w:t xml:space="preserve">Key Findings &amp; Relevance to Capstone: </w:t>
      </w:r>
      <w:r>
        <w:t>Proves weak supervision achieves competitive spatial-temporal localization accuracy compared to fully supervised approaches, drastically reducing labeling overhead.</w:t>
      </w:r>
    </w:p>
    <w:p>
      <w:pPr>
        <w:pStyle w:val="Heading2"/>
      </w:pPr>
      <w:r>
        <w:t>25. Online Video Anomaly Detection</w:t>
      </w:r>
    </w:p>
    <w:p>
      <w:r>
        <w:rPr>
          <w:b/>
        </w:rPr>
        <w:t xml:space="preserve">Problem Addressed: </w:t>
      </w:r>
      <w:r>
        <w:t>Offline VAD algorithms require access to future frames, making them unsuitable for live CCTV streams requiring immediate caregiver alerts.</w:t>
        <w:br/>
        <w:br/>
      </w:r>
      <w:r>
        <w:rPr>
          <w:b/>
        </w:rPr>
        <w:t xml:space="preserve">Methodology &amp; Approach: </w:t>
      </w:r>
      <w:r>
        <w:t>Proposes an online anomaly detection paradigm that processes incoming video streams frame-by-frame with minimal lookahead buffer, calculating real-time novelty scores.</w:t>
        <w:br/>
        <w:br/>
      </w:r>
      <w:r>
        <w:rPr>
          <w:b/>
        </w:rPr>
        <w:t xml:space="preserve">Models &amp; Architectures Used: </w:t>
      </w:r>
      <w:r>
        <w:t>Online Recurrent Autoencoders, Streaming Convolutional Networks.</w:t>
        <w:br/>
        <w:br/>
      </w:r>
      <w:r>
        <w:rPr>
          <w:b/>
        </w:rPr>
        <w:t xml:space="preserve">Key Findings &amp; Relevance to Capstone: </w:t>
      </w:r>
      <w:r>
        <w:t>Achieves near-zero latency anomaly scoring suitable for real-time edge processing and instant alert triggering.</w:t>
      </w:r>
    </w:p>
    <w:p>
      <w:pPr>
        <w:pStyle w:val="Heading2"/>
      </w:pPr>
      <w:r>
        <w:t>26. Video Anomaly Detection: A Systematic Review (2024)</w:t>
      </w:r>
    </w:p>
    <w:p>
      <w:r>
        <w:rPr>
          <w:b/>
        </w:rPr>
        <w:t xml:space="preserve">Problem Addressed: </w:t>
      </w:r>
      <w:r>
        <w:t>Rapid advancements in vision transformers, diffusion models, and self-supervised learning require an updated systematic evaluation of VAD methodologies.</w:t>
        <w:br/>
        <w:br/>
      </w:r>
      <w:r>
        <w:rPr>
          <w:b/>
        </w:rPr>
        <w:t xml:space="preserve">Methodology &amp; Approach: </w:t>
      </w:r>
      <w:r>
        <w:t>Systematically categorizes recent literature across major benchmarks (UCF-Crime, ShanghaiTech), evaluating self-supervised and multimodal VAD strategies.</w:t>
        <w:br/>
        <w:br/>
      </w:r>
      <w:r>
        <w:rPr>
          <w:b/>
        </w:rPr>
        <w:t xml:space="preserve">Models &amp; Architectures Used: </w:t>
      </w:r>
      <w:r>
        <w:t>Vision Transformers (ViTs), Masked Autoencoders, Diffusion Models, GNNs.</w:t>
        <w:br/>
        <w:br/>
      </w:r>
      <w:r>
        <w:rPr>
          <w:b/>
        </w:rPr>
        <w:t xml:space="preserve">Key Findings &amp; Relevance to Capstone: </w:t>
      </w:r>
      <w:r>
        <w:t>Highlights a strong shift toward hybrid models combining pose-graph representations with spatial-temporal attention mechanisms for complex behavioral analysis.</w:t>
      </w:r>
    </w:p>
    <w:p>
      <w:pPr>
        <w:pStyle w:val="Heading2"/>
      </w:pPr>
      <w:r>
        <w:t>27. Deep Learning for Abnormal Human Behavior Detection (2024)</w:t>
      </w:r>
    </w:p>
    <w:p>
      <w:r>
        <w:rPr>
          <w:b/>
        </w:rPr>
        <w:t xml:space="preserve">Problem Addressed: </w:t>
      </w:r>
      <w:r>
        <w:t>Comprehensive analysis of deep learning techniques specifically tailored for human behavior understanding in video surveillance.</w:t>
        <w:br/>
        <w:br/>
      </w:r>
      <w:r>
        <w:rPr>
          <w:b/>
        </w:rPr>
        <w:t xml:space="preserve">Methodology &amp; Approach: </w:t>
      </w:r>
      <w:r>
        <w:t>Classifies architectures based on input modalities (RGB, optical flow, skeleton keypoints) and evaluates metrics for aggressive, erratic, and distress behaviors.</w:t>
        <w:br/>
        <w:br/>
      </w:r>
      <w:r>
        <w:rPr>
          <w:b/>
        </w:rPr>
        <w:t xml:space="preserve">Models &amp; Architectures Used: </w:t>
      </w:r>
      <w:r>
        <w:t>2D/3D CNNs, LSTMs, Graph Convolutional Networks, Vision Transformers.</w:t>
        <w:br/>
        <w:br/>
      </w:r>
      <w:r>
        <w:rPr>
          <w:b/>
        </w:rPr>
        <w:t xml:space="preserve">Key Findings &amp; Relevance to Capstone: </w:t>
      </w:r>
      <w:r>
        <w:t>Identifies skeleton-based graph convolutions as the most computationally efficient and privacy-compliant modality for continuous human monitoring.</w:t>
      </w:r>
    </w:p>
    <w:p>
      <w:pPr>
        <w:pStyle w:val="Heading2"/>
      </w:pPr>
      <w:r>
        <w:t>28. Deep Learning Applied Abnormal Behavior Detection in Video Systems</w:t>
      </w:r>
    </w:p>
    <w:p>
      <w:r>
        <w:rPr>
          <w:b/>
        </w:rPr>
        <w:t xml:space="preserve">Problem Addressed: </w:t>
      </w:r>
      <w:r>
        <w:t>Translating theoretical abnormal behavior algorithms into practical, operational video surveillance software in real-world setups.</w:t>
        <w:br/>
        <w:br/>
      </w:r>
      <w:r>
        <w:rPr>
          <w:b/>
        </w:rPr>
        <w:t xml:space="preserve">Methodology &amp; Approach: </w:t>
      </w:r>
      <w:r>
        <w:t>Discusses practical deployment challenges including camera resolution, frame-dropping, variable lighting, multi-person occlusion, and threshold tuning.</w:t>
        <w:br/>
        <w:br/>
      </w:r>
      <w:r>
        <w:rPr>
          <w:b/>
        </w:rPr>
        <w:t xml:space="preserve">Models &amp; Architectures Used: </w:t>
      </w:r>
      <w:r>
        <w:t>Hybrid CNN-LSTM pipelines, 3D Convolutional Networks.</w:t>
        <w:br/>
        <w:br/>
      </w:r>
      <w:r>
        <w:rPr>
          <w:b/>
        </w:rPr>
        <w:t xml:space="preserve">Key Findings &amp; Relevance to Capstone: </w:t>
      </w:r>
      <w:r>
        <w:t>Emphasizes that temporal smoothing filters (requiring anomaly scores to persist across 5–10 frames) are mandatory to prevent false alarms caused by brief sensor noise.</w:t>
      </w:r>
    </w:p>
    <w:p>
      <w:pPr>
        <w:pStyle w:val="Heading2"/>
      </w:pPr>
      <w:r>
        <w:t>29. Review of Abnormal Behaviour Detection in Crowd for Video Surveillance</w:t>
      </w:r>
    </w:p>
    <w:p>
      <w:r>
        <w:rPr>
          <w:b/>
        </w:rPr>
        <w:t xml:space="preserve">Problem Addressed: </w:t>
      </w:r>
      <w:r>
        <w:t>Detecting individual abnormal actions (e.g., severe agitation or self-harm) when multiple people are present in a shared room or living area.</w:t>
        <w:br/>
        <w:br/>
      </w:r>
      <w:r>
        <w:rPr>
          <w:b/>
        </w:rPr>
        <w:t xml:space="preserve">Methodology &amp; Approach: </w:t>
      </w:r>
      <w:r>
        <w:t>Evaluates crowd interaction modeling, spatial proximity graphs, and dynamic motion trajectory analysis in multi-person surveillance feeds.</w:t>
        <w:br/>
        <w:br/>
      </w:r>
      <w:r>
        <w:rPr>
          <w:b/>
        </w:rPr>
        <w:t xml:space="preserve">Models &amp; Architectures Used: </w:t>
      </w:r>
      <w:r>
        <w:t>Dynamic Graph Convolutional Networks, Social Force Models, Optical Flow.</w:t>
        <w:br/>
        <w:br/>
      </w:r>
      <w:r>
        <w:rPr>
          <w:b/>
        </w:rPr>
        <w:t xml:space="preserve">Key Findings &amp; Relevance to Capstone: </w:t>
      </w:r>
      <w:r>
        <w:t>Demonstrates multi-person keypoint tracking paired with interaction graphs isolates an individual's distress movements even in crowded communal spaces.</w:t>
      </w:r>
    </w:p>
    <w:p>
      <w:pPr>
        <w:pStyle w:val="Heading2"/>
      </w:pPr>
      <w:r>
        <w:t>30. Survey on Abnormal Behavior Detection in Intelligent Systems (2025)</w:t>
      </w:r>
    </w:p>
    <w:p>
      <w:r>
        <w:rPr>
          <w:b/>
        </w:rPr>
        <w:t xml:space="preserve">Problem Addressed: </w:t>
      </w:r>
      <w:r>
        <w:t>Systemic integration of AI anomaly detection into end-to-end intelligent information systems with automated alerting and analytics.</w:t>
        <w:br/>
        <w:br/>
      </w:r>
      <w:r>
        <w:rPr>
          <w:b/>
        </w:rPr>
        <w:t xml:space="preserve">Methodology &amp; Approach: </w:t>
      </w:r>
      <w:r>
        <w:t>Evaluates end-to-end system architectures from camera ingestion and edge inference to cloud database logging, notification middleware, and dashboards.</w:t>
        <w:br/>
        <w:br/>
      </w:r>
      <w:r>
        <w:rPr>
          <w:b/>
        </w:rPr>
        <w:t xml:space="preserve">Models &amp; Architectures Used: </w:t>
      </w:r>
      <w:r>
        <w:t>TensorRT/ONNX-optimized Deep Models, Edge-AI Architectures, Cloud Drivers.</w:t>
        <w:br/>
        <w:br/>
      </w:r>
      <w:r>
        <w:rPr>
          <w:b/>
        </w:rPr>
        <w:t xml:space="preserve">Key Findings &amp; Relevance to Capstone: </w:t>
      </w:r>
      <w:r>
        <w:t>Provides the definitive blueprint for building end-to-end monitoring solutions that balance local real-time inference with cloud notification services.</w:t>
      </w:r>
    </w:p>
    <w:p>
      <w:pPr>
        <w:pStyle w:val="Heading2"/>
      </w:pPr>
      <w:r>
        <w:t>31. Prediction of Challenging Behaviors Associated with Profound Autism</w:t>
      </w:r>
    </w:p>
    <w:p>
      <w:r>
        <w:rPr>
          <w:b/>
        </w:rPr>
        <w:t xml:space="preserve">Problem Addressed: </w:t>
      </w:r>
      <w:r>
        <w:t>Challenging behaviors associated with profound autism are typically documented retrospectively, preventing proactive real-time intervention.</w:t>
        <w:br/>
        <w:br/>
      </w:r>
      <w:r>
        <w:rPr>
          <w:b/>
        </w:rPr>
        <w:t xml:space="preserve">Methodology &amp; Approach: </w:t>
      </w:r>
      <w:r>
        <w:t>Tracks continuous multimodal sensor signals and movement metrics to predict impending behavioral outbursts before physical execution.</w:t>
        <w:br/>
        <w:br/>
      </w:r>
      <w:r>
        <w:rPr>
          <w:b/>
        </w:rPr>
        <w:t xml:space="preserve">Models &amp; Architectures Used: </w:t>
      </w:r>
      <w:r>
        <w:t>Multimodal Fusion Networks, Deep Sequence Predictors.</w:t>
        <w:br/>
        <w:br/>
      </w:r>
      <w:r>
        <w:rPr>
          <w:b/>
        </w:rPr>
        <w:t xml:space="preserve">Key Findings &amp; Relevance to Capstone: </w:t>
      </w:r>
      <w:r>
        <w:t>Validates that computer vision movement tracking can anticipate challenging autistic behaviors, enabling proactive caregiver alerts.</w:t>
      </w:r>
    </w:p>
    <w:p>
      <w:pPr>
        <w:pStyle w:val="Heading2"/>
      </w:pPr>
      <w:r>
        <w:t>32. Action-Based Early Autism Diagnosis Using Contrastive Learning</w:t>
      </w:r>
    </w:p>
    <w:p>
      <w:r>
        <w:rPr>
          <w:b/>
        </w:rPr>
        <w:t xml:space="preserve">Problem Addressed: </w:t>
      </w:r>
      <w:r>
        <w:t>Behavioral indicators in video feeds of neurodivergent subjects are extremely subtle, and labeled clinical video data is scarce.</w:t>
        <w:br/>
        <w:br/>
      </w:r>
      <w:r>
        <w:rPr>
          <w:b/>
        </w:rPr>
        <w:t xml:space="preserve">Methodology &amp; Approach: </w:t>
      </w:r>
      <w:r>
        <w:t>Applies self-supervised contrastive feature learning on short video clips to extract discriminative movement representations without massive annotations.</w:t>
        <w:br/>
        <w:br/>
      </w:r>
      <w:r>
        <w:rPr>
          <w:b/>
        </w:rPr>
        <w:t xml:space="preserve">Models &amp; Architectures Used: </w:t>
      </w:r>
      <w:r>
        <w:t>3D ResNet backbone with Contrastive Learning Heads.</w:t>
        <w:br/>
        <w:br/>
      </w:r>
      <w:r>
        <w:rPr>
          <w:b/>
        </w:rPr>
        <w:t xml:space="preserve">Key Findings &amp; Relevance to Capstone: </w:t>
      </w:r>
      <w:r>
        <w:t>Demonstrates contrastive learning significantly boosts feature separation for subtle repetitive behaviors, compensating for small training datasets.</w:t>
      </w:r>
    </w:p>
    <w:p>
      <w:pPr>
        <w:pStyle w:val="Heading2"/>
      </w:pPr>
      <w:r>
        <w:t>33. MS-RRBR: Framework for Repetitive Behavior Recognition in Autism</w:t>
      </w:r>
    </w:p>
    <w:p>
      <w:r>
        <w:rPr>
          <w:b/>
        </w:rPr>
        <w:t xml:space="preserve">Problem Addressed: </w:t>
      </w:r>
      <w:r>
        <w:t>Manual clinical tracking of restricted and repetitive behaviors (RRBs / stimming) in autism is time-consuming and prone to observer fatigue.</w:t>
        <w:br/>
        <w:br/>
      </w:r>
      <w:r>
        <w:rPr>
          <w:b/>
        </w:rPr>
        <w:t xml:space="preserve">Methodology &amp; Approach: </w:t>
      </w:r>
      <w:r>
        <w:t>A multi-model framework fusing visual foundation representations with specialized spatial-temporal action descriptors to categorize stimming motions.</w:t>
        <w:br/>
        <w:br/>
      </w:r>
      <w:r>
        <w:rPr>
          <w:b/>
        </w:rPr>
        <w:t xml:space="preserve">Models &amp; Architectures Used: </w:t>
      </w:r>
      <w:r>
        <w:t>Large Vision Encoders fused with Spatiotemporal Recurrent Modules.</w:t>
        <w:br/>
        <w:br/>
      </w:r>
      <w:r>
        <w:rPr>
          <w:b/>
        </w:rPr>
        <w:t xml:space="preserve">Key Findings &amp; Relevance to Capstone: </w:t>
      </w:r>
      <w:r>
        <w:t>Achieved superior accuracy in categorizing repetitive motor actions (hand-flapping, body rocking), providing automated logging for caregivers.</w:t>
      </w:r>
    </w:p>
    <w:p>
      <w:pPr>
        <w:pStyle w:val="Heading2"/>
      </w:pPr>
      <w:r>
        <w:t>34. Lightweight Real-Time Anomaly Detection for Surveillance Videos</w:t>
      </w:r>
    </w:p>
    <w:p>
      <w:r>
        <w:rPr>
          <w:b/>
        </w:rPr>
        <w:t xml:space="preserve">Problem Addressed: </w:t>
      </w:r>
      <w:r>
        <w:t>Deploying deep anomaly detection models on edge surveillance hardware frequently causes frame drops and high processing latency.</w:t>
        <w:br/>
        <w:br/>
      </w:r>
      <w:r>
        <w:rPr>
          <w:b/>
        </w:rPr>
        <w:t xml:space="preserve">Methodology &amp; Approach: </w:t>
      </w:r>
      <w:r>
        <w:t>Proposes a self-supervised hybrid autoencoder optimized for lightweight spatial feature extraction and dynamic sequence prediction.</w:t>
        <w:br/>
        <w:br/>
      </w:r>
      <w:r>
        <w:rPr>
          <w:b/>
        </w:rPr>
        <w:t xml:space="preserve">Models &amp; Architectures Used: </w:t>
      </w:r>
      <w:r>
        <w:t>Dynamic Graph CNN-LSTM Hybrid Autoencoder.</w:t>
        <w:br/>
        <w:br/>
      </w:r>
      <w:r>
        <w:rPr>
          <w:b/>
        </w:rPr>
        <w:t xml:space="preserve">Key Findings &amp; Relevance to Capstone: </w:t>
      </w:r>
      <w:r>
        <w:t>Achieved ultra-low latency (1.22 ms per frame) on edge hardware, verifying the feasibility of real-time continuous video anomaly detection.</w:t>
      </w:r>
    </w:p>
    <w:p>
      <w:pPr>
        <w:pStyle w:val="Heading2"/>
      </w:pPr>
      <w:r>
        <w:t>35. Sensor-Driven Deep Learning for Smart Home Intelligence</w:t>
      </w:r>
    </w:p>
    <w:p>
      <w:r>
        <w:rPr>
          <w:b/>
        </w:rPr>
        <w:t xml:space="preserve">Problem Addressed: </w:t>
      </w:r>
      <w:r>
        <w:t>Single-modality CCTV monitoring suffers from line-of-sight occlusion and environmental false alarms in home care settings.</w:t>
        <w:br/>
        <w:br/>
      </w:r>
      <w:r>
        <w:rPr>
          <w:b/>
        </w:rPr>
        <w:t xml:space="preserve">Methodology &amp; Approach: </w:t>
      </w:r>
      <w:r>
        <w:t>A cross-modal signal fusion framework unifying video movement dynamics with ambient smart-home environmental perception metrics.</w:t>
        <w:br/>
        <w:br/>
      </w:r>
      <w:r>
        <w:rPr>
          <w:b/>
        </w:rPr>
        <w:t xml:space="preserve">Models &amp; Architectures Used: </w:t>
      </w:r>
      <w:r>
        <w:t>Transformer-based Multimodal Feature Encoders.</w:t>
        <w:br/>
        <w:br/>
      </w:r>
      <w:r>
        <w:rPr>
          <w:b/>
        </w:rPr>
        <w:t xml:space="preserve">Key Findings &amp; Relevance to Capstone: </w:t>
      </w:r>
      <w:r>
        <w:t>Proves unifying video motion graphs with room ambient sensors significantly reduces false alarm rates while improving distress detection reliability.</w:t>
      </w:r>
    </w:p>
    <w:p>
      <w:pPr>
        <w:pStyle w:val="Heading2"/>
      </w:pPr>
      <w:r>
        <w:t>36. Digital Biomarkers for Early Agitation Detection in Dementia</w:t>
      </w:r>
    </w:p>
    <w:p>
      <w:r>
        <w:rPr>
          <w:b/>
        </w:rPr>
        <w:t xml:space="preserve">Problem Addressed: </w:t>
      </w:r>
      <w:r>
        <w:t>Agitation in cognitive impairment is recognized late after escalation occurs, leading to distress and emergency medical interventions.</w:t>
        <w:br/>
        <w:br/>
      </w:r>
      <w:r>
        <w:rPr>
          <w:b/>
        </w:rPr>
        <w:t xml:space="preserve">Methodology &amp; Approach: </w:t>
      </w:r>
      <w:r>
        <w:t>Scoping review evaluating digital phenotyping and continuous vision tracking to identify subtle motor agitation signatures prior to overt outbursts.</w:t>
        <w:br/>
        <w:br/>
      </w:r>
      <w:r>
        <w:rPr>
          <w:b/>
        </w:rPr>
        <w:t xml:space="preserve">Models &amp; Architectures Used: </w:t>
      </w:r>
      <w:r>
        <w:t>Personalized Machine Learning Models, Optical Velocity Trackers.</w:t>
        <w:br/>
        <w:br/>
      </w:r>
      <w:r>
        <w:rPr>
          <w:b/>
        </w:rPr>
        <w:t xml:space="preserve">Key Findings &amp; Relevance to Capstone: </w:t>
      </w:r>
      <w:r>
        <w:t>Confirms digital vision biomarkers reliably capture subtle pre-escalation motor agitation, establishing the clinical utility of early warning systems.</w:t>
      </w:r>
    </w:p>
    <w:p>
      <w:pPr>
        <w:pStyle w:val="Heading2"/>
      </w:pPr>
      <w:r>
        <w:t>37. Can Sensor Technologies Detect Behavioural Symptoms of Dementia?</w:t>
      </w:r>
    </w:p>
    <w:p>
      <w:r>
        <w:rPr>
          <w:b/>
        </w:rPr>
        <w:t xml:space="preserve">Problem Addressed: </w:t>
      </w:r>
      <w:r>
        <w:t>Subjective reporting of patient behavioral and psychological symptoms (BPSD) by caregivers lacks objective quantitative metrics.</w:t>
        <w:br/>
        <w:br/>
      </w:r>
      <w:r>
        <w:rPr>
          <w:b/>
        </w:rPr>
        <w:t xml:space="preserve">Methodology &amp; Approach: </w:t>
      </w:r>
      <w:r>
        <w:t>Evaluates optical and motion sensing technologies to quantify observable distress symptoms like pacing, restlessness, and nighttime wandering.</w:t>
        <w:br/>
        <w:br/>
      </w:r>
      <w:r>
        <w:rPr>
          <w:b/>
        </w:rPr>
        <w:t xml:space="preserve">Models &amp; Architectures Used: </w:t>
      </w:r>
      <w:r>
        <w:t>Sensor/Vision Anomaly Classification Models.</w:t>
        <w:br/>
        <w:br/>
      </w:r>
      <w:r>
        <w:rPr>
          <w:b/>
        </w:rPr>
        <w:t xml:space="preserve">Key Findings &amp; Relevance to Capstone: </w:t>
      </w:r>
      <w:r>
        <w:t>Computer vision models accurately measure and log pacing trajectory radius and restlessness index, matching expert clinical evaluations.</w:t>
      </w:r>
    </w:p>
    <w:p>
      <w:pPr>
        <w:pStyle w:val="Heading2"/>
      </w:pPr>
      <w:r>
        <w:t>38. Unsupervised Deep Learning to Detect Agitation From Videos</w:t>
      </w:r>
    </w:p>
    <w:p>
      <w:r>
        <w:rPr>
          <w:b/>
        </w:rPr>
        <w:t xml:space="preserve">Problem Addressed: </w:t>
      </w:r>
      <w:r>
        <w:t>Acute agitation events (striking, thrashing) are rare compared to peaceful routines, making supervised model training difficult due to class imbalance.</w:t>
        <w:br/>
        <w:br/>
      </w:r>
      <w:r>
        <w:rPr>
          <w:b/>
        </w:rPr>
        <w:t xml:space="preserve">Methodology &amp; Approach: </w:t>
      </w:r>
      <w:r>
        <w:t>Frames agitation detection strictly as an unsupervised anomaly detection problem, training models exclusively on calm routine movements.</w:t>
        <w:br/>
        <w:br/>
      </w:r>
      <w:r>
        <w:rPr>
          <w:b/>
        </w:rPr>
        <w:t xml:space="preserve">Models &amp; Architectures Used: </w:t>
      </w:r>
      <w:r>
        <w:t>Spatio-Temporal Convolutional Autoencoders.</w:t>
        <w:br/>
        <w:br/>
      </w:r>
      <w:r>
        <w:rPr>
          <w:b/>
        </w:rPr>
        <w:t xml:space="preserve">Key Findings &amp; Relevance to Capstone: </w:t>
      </w:r>
      <w:r>
        <w:t>Achieved high ROC-AUC scores in identifying sudden kicking, striking, and pushing movements as significant reconstruction deviations.</w:t>
      </w:r>
    </w:p>
    <w:p>
      <w:pPr>
        <w:pStyle w:val="Heading2"/>
      </w:pPr>
      <w:r>
        <w:t>39. Pose to Protect: Federated Skeleton-Based Anomaly Detection</w:t>
      </w:r>
    </w:p>
    <w:p>
      <w:r>
        <w:rPr>
          <w:b/>
        </w:rPr>
        <w:t xml:space="preserve">Problem Addressed: </w:t>
      </w:r>
      <w:r>
        <w:t>Transmitting raw video feeds to centralized cloud servers violates legal patient privacy frameworks (HIPAA / GDPR).</w:t>
        <w:br/>
        <w:br/>
      </w:r>
      <w:r>
        <w:rPr>
          <w:b/>
        </w:rPr>
        <w:t xml:space="preserve">Methodology &amp; Approach: </w:t>
      </w:r>
      <w:r>
        <w:t>Extracts skeleton coordinate representations locally on edge hardware and uses federated learning to update models across distributed nodes without sharing raw video.</w:t>
        <w:br/>
        <w:br/>
      </w:r>
      <w:r>
        <w:rPr>
          <w:b/>
        </w:rPr>
        <w:t xml:space="preserve">Models &amp; Architectures Used: </w:t>
      </w:r>
      <w:r>
        <w:t>OpenPose keypoint extractor + LSTM in a Federated Learning setup.</w:t>
        <w:br/>
        <w:br/>
      </w:r>
      <w:r>
        <w:rPr>
          <w:b/>
        </w:rPr>
        <w:t xml:space="preserve">Key Findings &amp; Relevance to Capstone: </w:t>
      </w:r>
      <w:r>
        <w:t>Maintained high anomaly detection accuracy while guaranteeing zero transmission of raw video frames, establishing an ethical monitoring blueprint.</w:t>
      </w:r>
    </w:p>
    <w:p>
      <w:pPr>
        <w:pStyle w:val="Heading2"/>
      </w:pPr>
      <w:r>
        <w:t>40. Motion Representations for Privacy-Aware Action Recognition</w:t>
      </w:r>
    </w:p>
    <w:p>
      <w:r>
        <w:rPr>
          <w:b/>
        </w:rPr>
        <w:t xml:space="preserve">Problem Addressed: </w:t>
      </w:r>
      <w:r>
        <w:t>Deep video models tend to memorize background identity cues, leading to privacy leakage and cross-domain generalization failure.</w:t>
        <w:br/>
        <w:br/>
      </w:r>
      <w:r>
        <w:rPr>
          <w:b/>
        </w:rPr>
        <w:t xml:space="preserve">Methodology &amp; Approach: </w:t>
      </w:r>
      <w:r>
        <w:t>Forces vision models to operate exclusively on isolated motion representation vectors, stripping identity features completely.</w:t>
        <w:br/>
        <w:br/>
      </w:r>
      <w:r>
        <w:rPr>
          <w:b/>
        </w:rPr>
        <w:t xml:space="preserve">Models &amp; Architectures Used: </w:t>
      </w:r>
      <w:r>
        <w:t>Motion-focused Vision Transformers.</w:t>
        <w:br/>
        <w:br/>
      </w:r>
      <w:r>
        <w:rPr>
          <w:b/>
        </w:rPr>
        <w:t xml:space="preserve">Key Findings &amp; Relevance to Capstone: </w:t>
      </w:r>
      <w:r>
        <w:t>Demonstrated robust cross-domain action recognition accuracy while mathematically ensuring patient visual identity cannot be reconstructed from features.</w:t>
      </w:r>
    </w:p>
    <w:p>
      <w:pPr>
        <w:pStyle w:val="Heading1"/>
      </w:pPr>
      <w:r>
        <w:t>4. Final Selected Architecture for Capstone Project</w:t>
      </w:r>
    </w:p>
    <w:p>
      <w:r>
        <w:t>Based on the exhaustive synthesis of all 40 publications, the optimal architecture for your Adult Autism &amp; Mental Disorder Monitoring System is a Hybrid Pose-Graph &amp; Behavioral Analytics Pipeline. This strategy balances low-latency edge processing, patient privacy preservation, and real-time mobile push notifications:</w:t>
      </w:r>
    </w:p>
    <w:p>
      <w:pPr>
        <w:pStyle w:val="ListNumber"/>
      </w:pPr>
      <w:r>
        <w:t>Tier 1 (Vision &amp; Privacy Layer): MediaPipe or YOLOv8-Pose runs directly on local edge hardware (NVIDIA Jetson / Workstation GPU). It extracts 2D/3D skeletal keypoint vectors and immediately discards raw RGB video frames to ensure HIPAA/GDPR privacy compliance (Ref: Papers 3, 4, 15, 39, 40).</w:t>
      </w:r>
    </w:p>
    <w:p>
      <w:pPr>
        <w:pStyle w:val="ListNumber"/>
      </w:pPr>
      <w:r>
        <w:t>Tier 2 (Spatiotemporal ML Classifier): A Spatial Temporal Graph Convolutional Network (ST-GCN) processes keypoint coordinate sequences to classify routine actions vs. acute agitation, falls, and violent outbursts (Ref: Papers 3, 6, 12, 19). Predictions are passed through a 5-frame temporal smoothing filter to eliminate false alarms caused by temporary sensor noise (Ref: Paper 28).</w:t>
      </w:r>
    </w:p>
    <w:p>
      <w:pPr>
        <w:pStyle w:val="ListNumber"/>
      </w:pPr>
      <w:r>
        <w:t>Tier 3 (Alert &amp; Mobile Pipeline): High-confidence events (&gt; 0.85 score) trigger local IoT hardware alarms for immediate physical deterrence while simultaneously uploading incident metadata to Firebase Cloud Messaging (FCM). FCM dispatches instant high-priority push notifications with event snapshots to caregivers via a Flutter / React Native mobile application.</w:t>
      </w:r>
    </w:p>
    <w:p>
      <w:r>
        <w:br w:type="page"/>
      </w:r>
    </w:p>
    <w:p>
      <w:pPr>
        <w:pStyle w:val="Heading1"/>
      </w:pPr>
      <w:r>
        <w:t>5. Master Reference List (40 Papers)</w:t>
      </w:r>
    </w:p>
    <w:p>
      <w:r>
        <w:t>Below is the complete reference index containing paper titles and direct access URLs:</w:t>
        <w:br/>
      </w:r>
    </w:p>
    <w:p>
      <w:pPr>
        <w:pStyle w:val="ListBullet"/>
      </w:pPr>
      <w:r>
        <w:rPr>
          <w:b/>
        </w:rPr>
        <w:t>1. Real-World Anomaly Detection in Surveillance Videos</w:t>
        <w:br/>
      </w:r>
      <w:r>
        <w:rPr>
          <w:i/>
          <w:sz w:val="19"/>
        </w:rPr>
        <w:t>URL: https://arxiv.org/pdf/1801.04264</w:t>
      </w:r>
    </w:p>
    <w:p>
      <w:pPr>
        <w:pStyle w:val="ListBullet"/>
      </w:pPr>
      <w:r>
        <w:rPr>
          <w:b/>
        </w:rPr>
        <w:t>2. Deep Learning-Based Anomaly Detection in Video Surveillance: A Survey</w:t>
        <w:br/>
      </w:r>
      <w:r>
        <w:rPr>
          <w:i/>
          <w:sz w:val="19"/>
        </w:rPr>
        <w:t>URL: https://pmc.ncbi.nlm.nih.gov/articles/PMC10255829/pdf/sensors-23-05024.pdf</w:t>
      </w:r>
    </w:p>
    <w:p>
      <w:pPr>
        <w:pStyle w:val="ListBullet"/>
      </w:pPr>
      <w:r>
        <w:rPr>
          <w:b/>
        </w:rPr>
        <w:t>3. Spatial Temporal Graph Convolutional Networks (ST-GCN)</w:t>
        <w:br/>
      </w:r>
      <w:r>
        <w:rPr>
          <w:i/>
          <w:sz w:val="19"/>
        </w:rPr>
        <w:t>URL: https://arxiv.org/pdf/1801.07455</w:t>
      </w:r>
    </w:p>
    <w:p>
      <w:pPr>
        <w:pStyle w:val="ListBullet"/>
      </w:pPr>
      <w:r>
        <w:rPr>
          <w:b/>
        </w:rPr>
        <w:t>4. AlphaPose: Whole-Body Regional Multi-Person Pose Estimation</w:t>
        <w:br/>
      </w:r>
      <w:r>
        <w:rPr>
          <w:i/>
          <w:sz w:val="19"/>
        </w:rPr>
        <w:t>URL: https://arxiv.org/pdf/2211.03375</w:t>
      </w:r>
    </w:p>
    <w:p>
      <w:pPr>
        <w:pStyle w:val="ListBullet"/>
      </w:pPr>
      <w:r>
        <w:rPr>
          <w:b/>
        </w:rPr>
        <w:t>5. A Fully Integrated Violence Detection System using CNN and LSTM</w:t>
        <w:br/>
      </w:r>
      <w:r>
        <w:rPr>
          <w:i/>
          <w:sz w:val="19"/>
        </w:rPr>
        <w:t>URL: https://www.researchgate.net/publication/353623735_A_fully_integrated_violence_detection_system_using_CNN_and_LSTM/fulltext/6a54917a51f42235f58d0371/A-fully-integrated-violence-detection-system-using-CNN-and-LSTM.pdf</w:t>
      </w:r>
    </w:p>
    <w:p>
      <w:pPr>
        <w:pStyle w:val="ListBullet"/>
      </w:pPr>
      <w:r>
        <w:rPr>
          <w:b/>
        </w:rPr>
        <w:t>6. A Hybrid Multi-Person Fall Detection Scheme (YOLO + ST-GCN)</w:t>
        <w:br/>
      </w:r>
      <w:r>
        <w:rPr>
          <w:i/>
          <w:sz w:val="19"/>
        </w:rPr>
        <w:t>URL: https://www.ijimai.org/index.php/ijimai/article/view/256/102</w:t>
      </w:r>
    </w:p>
    <w:p>
      <w:pPr>
        <w:pStyle w:val="ListBullet"/>
      </w:pPr>
      <w:r>
        <w:rPr>
          <w:b/>
        </w:rPr>
        <w:t>7. Benchmarking Action Recognition Models for Self-Harm Detection</w:t>
        <w:br/>
      </w:r>
      <w:r>
        <w:rPr>
          <w:i/>
          <w:sz w:val="19"/>
        </w:rPr>
        <w:t>URL: https://www.nature.com/articles/s41598-026-36999-w.pdf</w:t>
      </w:r>
    </w:p>
    <w:p>
      <w:pPr>
        <w:pStyle w:val="ListBullet"/>
      </w:pPr>
      <w:r>
        <w:rPr>
          <w:b/>
        </w:rPr>
        <w:t>8. Continuous Patient Monitoring with AI: Hospital Care Settings</w:t>
        <w:br/>
      </w:r>
      <w:r>
        <w:rPr>
          <w:i/>
          <w:sz w:val="19"/>
        </w:rPr>
        <w:t>URL: https://arxiv.org/pdf/2412.13152</w:t>
      </w:r>
    </w:p>
    <w:p>
      <w:pPr>
        <w:pStyle w:val="ListBullet"/>
      </w:pPr>
      <w:r>
        <w:rPr>
          <w:b/>
        </w:rPr>
        <w:t>9. Economic Impact of a Vision-Based Patient Monitoring System</w:t>
        <w:br/>
      </w:r>
      <w:r>
        <w:rPr>
          <w:i/>
          <w:sz w:val="19"/>
        </w:rPr>
        <w:t>URL: https://journals.plos.org/digitalhealth/article/file?id=10.1371/journal.pdig.0000559&amp;type=printable</w:t>
      </w:r>
    </w:p>
    <w:p>
      <w:pPr>
        <w:pStyle w:val="ListBullet"/>
      </w:pPr>
      <w:r>
        <w:rPr>
          <w:b/>
        </w:rPr>
        <w:t>10. AI-Enabled Remote Patient Monitoring for Mental Health Facilities</w:t>
        <w:br/>
      </w:r>
      <w:r>
        <w:rPr>
          <w:i/>
          <w:sz w:val="19"/>
        </w:rPr>
        <w:t>URL: https://arxiv.org/pdf/2301.08828</w:t>
      </w:r>
    </w:p>
    <w:p>
      <w:pPr>
        <w:pStyle w:val="ListBullet"/>
      </w:pPr>
      <w:r>
        <w:rPr>
          <w:b/>
        </w:rPr>
        <w:t>11. Abnormal Behavior Recognition Framework for Mentally Disordered Crowds</w:t>
        <w:br/>
      </w:r>
      <w:r>
        <w:rPr>
          <w:i/>
          <w:sz w:val="19"/>
        </w:rPr>
        <w:t>URL: https://pubmed.ncbi.nlm.nih.gov/34699376/</w:t>
      </w:r>
    </w:p>
    <w:p>
      <w:pPr>
        <w:pStyle w:val="ListBullet"/>
      </w:pPr>
      <w:r>
        <w:rPr>
          <w:b/>
        </w:rPr>
        <w:t>12. SMART: Scene-Motion-Aware Action Recognition Framework</w:t>
        <w:br/>
      </w:r>
      <w:r>
        <w:rPr>
          <w:i/>
          <w:sz w:val="19"/>
        </w:rPr>
        <w:t>URL: https://arxiv.org/abs/2406.04649</w:t>
      </w:r>
    </w:p>
    <w:p>
      <w:pPr>
        <w:pStyle w:val="ListBullet"/>
      </w:pPr>
      <w:r>
        <w:rPr>
          <w:b/>
        </w:rPr>
        <w:t>13. CCTV Behavioral Indicator Analysis System in Protective Wards</w:t>
        <w:br/>
      </w:r>
      <w:r>
        <w:rPr>
          <w:i/>
          <w:sz w:val="19"/>
        </w:rPr>
        <w:t>URL: https://www.kci.go.kr/kciportal/mobile/ci/sereArticleSearch/ciSereArtiView.kci?sereArticleSearchBean.artiId=ART003152967</w:t>
      </w:r>
    </w:p>
    <w:p>
      <w:pPr>
        <w:pStyle w:val="ListBullet"/>
      </w:pPr>
      <w:r>
        <w:rPr>
          <w:b/>
        </w:rPr>
        <w:t>14. Detecting Behaviours Prior to a Suicide Attempt: CCTV Study</w:t>
        <w:br/>
      </w:r>
      <w:r>
        <w:rPr>
          <w:i/>
          <w:sz w:val="19"/>
        </w:rPr>
        <w:t>URL: https://pubmed.ncbi.nlm.nih.gov/36715024/</w:t>
      </w:r>
    </w:p>
    <w:p>
      <w:pPr>
        <w:pStyle w:val="ListBullet"/>
      </w:pPr>
      <w:r>
        <w:rPr>
          <w:b/>
        </w:rPr>
        <w:t>15. Surveillance-Based Technology in Acute Mental Health Settings</w:t>
        <w:br/>
      </w:r>
      <w:r>
        <w:rPr>
          <w:i/>
          <w:sz w:val="19"/>
        </w:rPr>
        <w:t>URL: https://pubmed.ncbi.nlm.nih.gov/39614242/</w:t>
      </w:r>
    </w:p>
    <w:p>
      <w:pPr>
        <w:pStyle w:val="ListBullet"/>
      </w:pPr>
      <w:r>
        <w:rPr>
          <w:b/>
        </w:rPr>
        <w:t>16. Real-Time Elderly Monitoring by Lightweight Action Recognition</w:t>
        <w:br/>
      </w:r>
      <w:r>
        <w:rPr>
          <w:i/>
          <w:sz w:val="19"/>
        </w:rPr>
        <w:t>URL: https://arxiv.org/abs/2207.10519</w:t>
      </w:r>
    </w:p>
    <w:p>
      <w:pPr>
        <w:pStyle w:val="ListBullet"/>
      </w:pPr>
      <w:r>
        <w:rPr>
          <w:b/>
        </w:rPr>
        <w:t>17. Advances in Human Action Recognition: A Comprehensive Survey</w:t>
        <w:br/>
      </w:r>
      <w:r>
        <w:rPr>
          <w:i/>
          <w:sz w:val="19"/>
        </w:rPr>
        <w:t>URL: https://arxiv.org/abs/1501.05964</w:t>
      </w:r>
    </w:p>
    <w:p>
      <w:pPr>
        <w:pStyle w:val="ListBullet"/>
      </w:pPr>
      <w:r>
        <w:rPr>
          <w:b/>
        </w:rPr>
        <w:t>18. Going Deeper into Action Recognition: A Survey</w:t>
        <w:br/>
      </w:r>
      <w:r>
        <w:rPr>
          <w:i/>
          <w:sz w:val="19"/>
        </w:rPr>
        <w:t>URL: https://arxiv.org/abs/1605.04988</w:t>
      </w:r>
    </w:p>
    <w:p>
      <w:pPr>
        <w:pStyle w:val="ListBullet"/>
      </w:pPr>
      <w:r>
        <w:rPr>
          <w:b/>
        </w:rPr>
        <w:t>19. Automated ICU Agitation Monitoring System for Video Streaming</w:t>
        <w:br/>
      </w:r>
      <w:r>
        <w:rPr>
          <w:i/>
          <w:sz w:val="19"/>
        </w:rPr>
        <w:t>URL: https://pmc.ncbi.nlm.nih.gov/articles/PMC10946151/</w:t>
      </w:r>
    </w:p>
    <w:p>
      <w:pPr>
        <w:pStyle w:val="ListBullet"/>
      </w:pPr>
      <w:r>
        <w:rPr>
          <w:b/>
        </w:rPr>
        <w:t>20. Multimodal Detection of Agitation in People With Dementia</w:t>
        <w:br/>
      </w:r>
      <w:r>
        <w:rPr>
          <w:i/>
          <w:sz w:val="19"/>
        </w:rPr>
        <w:t>URL: https://aging.jmir.org/2025/1/e68156</w:t>
      </w:r>
    </w:p>
    <w:p>
      <w:pPr>
        <w:pStyle w:val="ListBullet"/>
      </w:pPr>
      <w:r>
        <w:rPr>
          <w:b/>
        </w:rPr>
        <w:t>21. Learning Memory-guided Normality for Anomaly Detection (MNAD)</w:t>
        <w:br/>
      </w:r>
      <w:r>
        <w:rPr>
          <w:i/>
          <w:sz w:val="19"/>
        </w:rPr>
        <w:t>URL: https://arxiv.org/abs/2003.13250</w:t>
      </w:r>
    </w:p>
    <w:p>
      <w:pPr>
        <w:pStyle w:val="ListBullet"/>
      </w:pPr>
      <w:r>
        <w:rPr>
          <w:b/>
        </w:rPr>
        <w:t>22. Video Anomaly Detection for Smart Surveillance</w:t>
        <w:br/>
      </w:r>
      <w:r>
        <w:rPr>
          <w:i/>
          <w:sz w:val="19"/>
        </w:rPr>
        <w:t>URL: https://arxiv.org/abs/2004.00222</w:t>
      </w:r>
    </w:p>
    <w:p>
      <w:pPr>
        <w:pStyle w:val="ListBullet"/>
      </w:pPr>
      <w:r>
        <w:rPr>
          <w:b/>
        </w:rPr>
        <w:t>23. Generalized Video Anomaly Event Detection</w:t>
        <w:br/>
      </w:r>
      <w:r>
        <w:rPr>
          <w:i/>
          <w:sz w:val="19"/>
        </w:rPr>
        <w:t>URL: https://arxiv.org/abs/2302.05087</w:t>
      </w:r>
    </w:p>
    <w:p>
      <w:pPr>
        <w:pStyle w:val="ListBullet"/>
      </w:pPr>
      <w:r>
        <w:rPr>
          <w:b/>
        </w:rPr>
        <w:t>24. Weakly-Supervised Spatio-Temporal Anomaly Detection</w:t>
        <w:br/>
      </w:r>
      <w:r>
        <w:rPr>
          <w:i/>
          <w:sz w:val="19"/>
        </w:rPr>
        <w:t>URL: https://arxiv.org/abs/2108.03825</w:t>
      </w:r>
    </w:p>
    <w:p>
      <w:pPr>
        <w:pStyle w:val="ListBullet"/>
      </w:pPr>
      <w:r>
        <w:rPr>
          <w:b/>
        </w:rPr>
        <w:t>25. Online Video Anomaly Detection</w:t>
        <w:br/>
      </w:r>
      <w:r>
        <w:rPr>
          <w:i/>
          <w:sz w:val="19"/>
        </w:rPr>
        <w:t>URL: https://www.mdpi.com/1424-8220/23/17/7442</w:t>
      </w:r>
    </w:p>
    <w:p>
      <w:pPr>
        <w:pStyle w:val="ListBullet"/>
      </w:pPr>
      <w:r>
        <w:rPr>
          <w:b/>
        </w:rPr>
        <w:t>26. Video Anomaly Detection: A Systematic Review (2024)</w:t>
        <w:br/>
      </w:r>
      <w:r>
        <w:rPr>
          <w:i/>
          <w:sz w:val="19"/>
        </w:rPr>
        <w:t>URL: https://www.sciencedirect.com/science/article/pii/S0925231224004971</w:t>
      </w:r>
    </w:p>
    <w:p>
      <w:pPr>
        <w:pStyle w:val="ListBullet"/>
      </w:pPr>
      <w:r>
        <w:rPr>
          <w:b/>
        </w:rPr>
        <w:t>27. Deep Learning for Abnormal Human Behavior Detection (2024)</w:t>
        <w:br/>
      </w:r>
      <w:r>
        <w:rPr>
          <w:i/>
          <w:sz w:val="19"/>
        </w:rPr>
        <w:t>URL: https://www.mdpi.com/2079-9292/13/13/2579</w:t>
      </w:r>
    </w:p>
    <w:p>
      <w:pPr>
        <w:pStyle w:val="ListBullet"/>
      </w:pPr>
      <w:r>
        <w:rPr>
          <w:b/>
        </w:rPr>
        <w:t>28. Deep Learning Applied Abnormal Behavior Detection in Video Systems</w:t>
        <w:br/>
      </w:r>
      <w:r>
        <w:rPr>
          <w:i/>
          <w:sz w:val="19"/>
        </w:rPr>
        <w:t>URL: https://doi.org/10.5392/IJoC.2024.20.4.084</w:t>
      </w:r>
    </w:p>
    <w:p>
      <w:pPr>
        <w:pStyle w:val="ListBullet"/>
      </w:pPr>
      <w:r>
        <w:rPr>
          <w:b/>
        </w:rPr>
        <w:t>29. Review of Abnormal Behaviour Detection in Crowd for Video Surveillance</w:t>
        <w:br/>
      </w:r>
      <w:r>
        <w:rPr>
          <w:i/>
          <w:sz w:val="19"/>
        </w:rPr>
        <w:t>URL: https://onlinelibrary.wiley.com/doi/10.1111/exsy.70013</w:t>
      </w:r>
    </w:p>
    <w:p>
      <w:pPr>
        <w:pStyle w:val="ListBullet"/>
      </w:pPr>
      <w:r>
        <w:rPr>
          <w:b/>
        </w:rPr>
        <w:t>30. Survey on Abnormal Behavior Detection in Intelligent Systems (2025)</w:t>
        <w:br/>
      </w:r>
      <w:r>
        <w:rPr>
          <w:i/>
          <w:sz w:val="19"/>
        </w:rPr>
        <w:t>URL: https://www.sciencedirect.com/science/article/pii/S0952197625034694</w:t>
      </w:r>
    </w:p>
    <w:p>
      <w:pPr>
        <w:pStyle w:val="ListBullet"/>
      </w:pPr>
      <w:r>
        <w:rPr>
          <w:b/>
        </w:rPr>
        <w:t>31. Prediction of Challenging Behaviors Associated with Profound Autism</w:t>
        <w:br/>
      </w:r>
      <w:r>
        <w:rPr>
          <w:i/>
          <w:sz w:val="19"/>
        </w:rPr>
        <w:t>URL: https://arxiv.org/html/2605.17618v2</w:t>
      </w:r>
    </w:p>
    <w:p>
      <w:pPr>
        <w:pStyle w:val="ListBullet"/>
      </w:pPr>
      <w:r>
        <w:rPr>
          <w:b/>
        </w:rPr>
        <w:t>32. Action-Based Early Autism Diagnosis Using Contrastive Learning</w:t>
        <w:br/>
      </w:r>
      <w:r>
        <w:rPr>
          <w:i/>
          <w:sz w:val="19"/>
        </w:rPr>
        <w:t>URL: https://arxiv.org/abs/2209.05379</w:t>
      </w:r>
    </w:p>
    <w:p>
      <w:pPr>
        <w:pStyle w:val="ListBullet"/>
      </w:pPr>
      <w:r>
        <w:rPr>
          <w:b/>
        </w:rPr>
        <w:t>33. MS-RRBR: Framework for Repetitive Behavior Recognition in Autism</w:t>
        <w:br/>
      </w:r>
      <w:r>
        <w:rPr>
          <w:i/>
          <w:sz w:val="19"/>
        </w:rPr>
        <w:t>URL: https://www.mdpi.com/2076-3417/15/3/1577</w:t>
      </w:r>
    </w:p>
    <w:p>
      <w:pPr>
        <w:pStyle w:val="ListBullet"/>
      </w:pPr>
      <w:r>
        <w:rPr>
          <w:b/>
        </w:rPr>
        <w:t>34. Lightweight Real-Time Anomaly Detection for Surveillance Videos</w:t>
        <w:br/>
      </w:r>
      <w:r>
        <w:rPr>
          <w:i/>
          <w:sz w:val="19"/>
        </w:rPr>
        <w:t>URL: https://www.researchgate.net/publication/397549714</w:t>
      </w:r>
    </w:p>
    <w:p>
      <w:pPr>
        <w:pStyle w:val="ListBullet"/>
      </w:pPr>
      <w:r>
        <w:rPr>
          <w:b/>
        </w:rPr>
        <w:t>35. Sensor-Driven Deep Learning for Smart Home Intelligence</w:t>
        <w:br/>
      </w:r>
      <w:r>
        <w:rPr>
          <w:i/>
          <w:sz w:val="19"/>
        </w:rPr>
        <w:t>URL: https://www.mdpi.com/1424-8220/26/10/2993</w:t>
      </w:r>
    </w:p>
    <w:p>
      <w:pPr>
        <w:pStyle w:val="ListBullet"/>
      </w:pPr>
      <w:r>
        <w:rPr>
          <w:b/>
        </w:rPr>
        <w:t>36. Digital Biomarkers for Early Agitation Detection in Dementia</w:t>
        <w:br/>
      </w:r>
      <w:r>
        <w:rPr>
          <w:i/>
          <w:sz w:val="19"/>
        </w:rPr>
        <w:t>URL: https://www.frontiersin.org/journals/neurology/articles/10.3389/fneur.2026.1683517/full</w:t>
      </w:r>
    </w:p>
    <w:p>
      <w:pPr>
        <w:pStyle w:val="ListBullet"/>
      </w:pPr>
      <w:r>
        <w:rPr>
          <w:b/>
        </w:rPr>
        <w:t>37. Can Sensor Technologies Detect Behavioural Symptoms of Dementia?</w:t>
        <w:br/>
      </w:r>
      <w:r>
        <w:rPr>
          <w:i/>
          <w:sz w:val="19"/>
        </w:rPr>
        <w:t>URL: https://karger.com/dee/article/16/1/21/945259</w:t>
      </w:r>
    </w:p>
    <w:p>
      <w:pPr>
        <w:pStyle w:val="ListBullet"/>
      </w:pPr>
      <w:r>
        <w:rPr>
          <w:b/>
        </w:rPr>
        <w:t>38. Unsupervised Deep Learning to Detect Agitation From Videos</w:t>
        <w:br/>
      </w:r>
      <w:r>
        <w:rPr>
          <w:i/>
          <w:sz w:val="19"/>
        </w:rPr>
        <w:t>URL: https://www.researchgate.net/publication/357920262</w:t>
      </w:r>
    </w:p>
    <w:p>
      <w:pPr>
        <w:pStyle w:val="ListBullet"/>
      </w:pPr>
      <w:r>
        <w:rPr>
          <w:b/>
        </w:rPr>
        <w:t>39. Pose to Protect: Federated Skeleton-Based Anomaly Detection</w:t>
        <w:br/>
      </w:r>
      <w:r>
        <w:rPr>
          <w:i/>
          <w:sz w:val="19"/>
        </w:rPr>
        <w:t>URL: https://openaccess.thecvf.com/content/ICCV2025W/WiCV/papers/Famouri_Pose_to_Protect_Federated_Skeleton-Based_Anomaly_Detection_for_Privacy-Conscious_Video_ICCVW_2025_paper.pdf</w:t>
      </w:r>
    </w:p>
    <w:p>
      <w:pPr>
        <w:pStyle w:val="ListBullet"/>
      </w:pPr>
      <w:r>
        <w:rPr>
          <w:b/>
        </w:rPr>
        <w:t>40. Motion Representations for Privacy-Aware Action Recognition</w:t>
        <w:br/>
      </w:r>
      <w:r>
        <w:rPr>
          <w:i/>
          <w:sz w:val="19"/>
        </w:rPr>
        <w:t>URL: https://www.frontiersin.org/journals/imaging/articles/10.3389/fimag.2026.1846329/full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